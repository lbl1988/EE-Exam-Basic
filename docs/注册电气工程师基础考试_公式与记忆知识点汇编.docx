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DE557" w14:textId="77777777" w:rsidR="00CF52A8" w:rsidRDefault="00000000">
      <w:pPr>
        <w:jc w:val="center"/>
        <w:rPr>
          <w:lang w:eastAsia="zh-CN"/>
        </w:rPr>
      </w:pPr>
      <w:r>
        <w:rPr>
          <w:rFonts w:ascii="Arial" w:eastAsia="黑体" w:hAnsi="Arial" w:cs="Arial"/>
          <w:b/>
          <w:color w:val="1F3A68"/>
          <w:sz w:val="40"/>
          <w:lang w:eastAsia="zh-CN"/>
        </w:rPr>
        <w:t>注册电气工程师基础考试</w:t>
      </w:r>
    </w:p>
    <w:p w14:paraId="5F93F306" w14:textId="77777777" w:rsidR="00CF52A8" w:rsidRDefault="00000000">
      <w:pPr>
        <w:jc w:val="center"/>
        <w:rPr>
          <w:lang w:eastAsia="zh-CN"/>
        </w:rPr>
      </w:pPr>
      <w:r>
        <w:rPr>
          <w:rFonts w:ascii="Arial" w:eastAsia="黑体" w:hAnsi="Arial" w:cs="Arial"/>
          <w:b/>
          <w:color w:val="1F3A68"/>
          <w:sz w:val="40"/>
          <w:lang w:eastAsia="zh-CN"/>
        </w:rPr>
        <w:t>公式与纯记忆性知识点汇编</w:t>
      </w:r>
    </w:p>
    <w:p w14:paraId="49DF24C4" w14:textId="7BFE78CC" w:rsidR="00CF52A8" w:rsidRDefault="00000000">
      <w:pPr>
        <w:jc w:val="center"/>
        <w:rPr>
          <w:lang w:eastAsia="zh-CN"/>
        </w:rPr>
      </w:pPr>
      <w:r>
        <w:rPr>
          <w:color w:val="808080"/>
          <w:lang w:eastAsia="zh-CN"/>
        </w:rPr>
        <w:t>来源：</w:t>
      </w:r>
      <w:r w:rsidRPr="00EA3B17">
        <w:rPr>
          <w:color w:val="666666"/>
          <w:sz w:val="20"/>
          <w:lang w:eastAsia="zh-CN"/>
        </w:rPr>
        <w:t>https://ee-exam-basic.onrender.com |</w:t>
      </w:r>
      <w:r>
        <w:rPr>
          <w:color w:val="808080"/>
          <w:lang w:eastAsia="zh-CN"/>
        </w:rPr>
        <w:t>公共基础</w:t>
      </w:r>
      <w:r>
        <w:rPr>
          <w:color w:val="808080"/>
          <w:lang w:eastAsia="zh-CN"/>
        </w:rPr>
        <w:t>10</w:t>
      </w:r>
      <w:r>
        <w:rPr>
          <w:color w:val="808080"/>
          <w:lang w:eastAsia="zh-CN"/>
        </w:rPr>
        <w:t>科</w:t>
      </w:r>
      <w:r>
        <w:rPr>
          <w:color w:val="808080"/>
          <w:lang w:eastAsia="zh-CN"/>
        </w:rPr>
        <w:t xml:space="preserve"> + </w:t>
      </w:r>
      <w:r>
        <w:rPr>
          <w:color w:val="808080"/>
          <w:lang w:eastAsia="zh-CN"/>
        </w:rPr>
        <w:t>专业基础</w:t>
      </w:r>
      <w:r>
        <w:rPr>
          <w:color w:val="808080"/>
          <w:lang w:eastAsia="zh-CN"/>
        </w:rPr>
        <w:t>5</w:t>
      </w:r>
      <w:r>
        <w:rPr>
          <w:color w:val="808080"/>
          <w:lang w:eastAsia="zh-CN"/>
        </w:rPr>
        <w:t>科</w:t>
      </w:r>
      <w:r>
        <w:rPr>
          <w:color w:val="808080"/>
          <w:lang w:eastAsia="zh-CN"/>
        </w:rPr>
        <w:t xml:space="preserve"> | 2026 </w:t>
      </w:r>
      <w:r>
        <w:rPr>
          <w:color w:val="808080"/>
          <w:lang w:eastAsia="zh-CN"/>
        </w:rPr>
        <w:t>通关平台</w:t>
      </w:r>
    </w:p>
    <w:p w14:paraId="10924926" w14:textId="77777777" w:rsidR="00CF52A8" w:rsidRDefault="00000000">
      <w:pPr>
        <w:spacing w:after="120"/>
        <w:rPr>
          <w:lang w:eastAsia="zh-CN"/>
        </w:rPr>
      </w:pPr>
      <w:r>
        <w:rPr>
          <w:color w:val="666666"/>
          <w:sz w:val="20"/>
          <w:lang w:eastAsia="zh-CN"/>
        </w:rPr>
        <w:t>说明：全文数据均取自网站。公共基础部分取自</w:t>
      </w:r>
      <w:r>
        <w:rPr>
          <w:color w:val="666666"/>
          <w:sz w:val="20"/>
          <w:lang w:eastAsia="zh-CN"/>
        </w:rPr>
        <w:t xml:space="preserve"> data/basic-knowledge.js</w:t>
      </w:r>
      <w:r>
        <w:rPr>
          <w:color w:val="666666"/>
          <w:sz w:val="20"/>
          <w:lang w:eastAsia="zh-CN"/>
        </w:rPr>
        <w:t>（按学科</w:t>
      </w:r>
      <w:r>
        <w:rPr>
          <w:color w:val="666666"/>
          <w:sz w:val="20"/>
          <w:lang w:eastAsia="zh-CN"/>
        </w:rPr>
        <w:t>→</w:t>
      </w:r>
      <w:r>
        <w:rPr>
          <w:color w:val="666666"/>
          <w:sz w:val="20"/>
          <w:lang w:eastAsia="zh-CN"/>
        </w:rPr>
        <w:t>章</w:t>
      </w:r>
      <w:r>
        <w:rPr>
          <w:color w:val="666666"/>
          <w:sz w:val="20"/>
          <w:lang w:eastAsia="zh-CN"/>
        </w:rPr>
        <w:t>→</w:t>
      </w:r>
      <w:r>
        <w:rPr>
          <w:color w:val="666666"/>
          <w:sz w:val="20"/>
          <w:lang w:eastAsia="zh-CN"/>
        </w:rPr>
        <w:t>节</w:t>
      </w:r>
      <w:r>
        <w:rPr>
          <w:color w:val="666666"/>
          <w:sz w:val="20"/>
          <w:lang w:eastAsia="zh-CN"/>
        </w:rPr>
        <w:t>→</w:t>
      </w:r>
      <w:r>
        <w:rPr>
          <w:color w:val="666666"/>
          <w:sz w:val="20"/>
          <w:lang w:eastAsia="zh-CN"/>
        </w:rPr>
        <w:t>知识点</w:t>
      </w:r>
      <w:r>
        <w:rPr>
          <w:color w:val="666666"/>
          <w:sz w:val="20"/>
          <w:lang w:eastAsia="zh-CN"/>
        </w:rPr>
        <w:t>→</w:t>
      </w:r>
      <w:r>
        <w:rPr>
          <w:color w:val="666666"/>
          <w:sz w:val="20"/>
          <w:lang w:eastAsia="zh-CN"/>
        </w:rPr>
        <w:t>典型真题</w:t>
      </w:r>
      <w:r>
        <w:rPr>
          <w:color w:val="666666"/>
          <w:sz w:val="20"/>
          <w:lang w:eastAsia="zh-CN"/>
        </w:rPr>
        <w:t>→</w:t>
      </w:r>
      <w:r>
        <w:rPr>
          <w:color w:val="666666"/>
          <w:sz w:val="20"/>
          <w:lang w:eastAsia="zh-CN"/>
        </w:rPr>
        <w:t>易错点四层结构）；专业基础部分取自五个学科详情页与高频考点速查表。</w:t>
      </w:r>
    </w:p>
    <w:p w14:paraId="4899C1A4" w14:textId="77777777" w:rsidR="00EA3B17" w:rsidRDefault="00EA3B17" w:rsidP="00EA3B17">
      <w:pPr>
        <w:rPr>
          <w:rFonts w:ascii="黑体" w:eastAsia="黑体" w:hAnsi="黑体" w:hint="eastAsia"/>
          <w:b/>
          <w:color w:val="1F3A68"/>
          <w:sz w:val="30"/>
          <w:lang w:eastAsia="zh-CN"/>
        </w:rPr>
      </w:pPr>
    </w:p>
    <w:p w14:paraId="277BA733" w14:textId="1DAE73B6" w:rsidR="00CF52A8" w:rsidRDefault="00000000" w:rsidP="00EA3B17">
      <w:pPr>
        <w:rPr>
          <w:lang w:eastAsia="zh-CN"/>
        </w:rPr>
      </w:pPr>
      <w:proofErr w:type="gramStart"/>
      <w:r>
        <w:rPr>
          <w:rFonts w:ascii="Arial" w:eastAsia="黑体" w:hAnsi="Arial" w:cs="Arial"/>
          <w:b/>
          <w:color w:val="1F3A68"/>
          <w:sz w:val="30"/>
          <w:lang w:eastAsia="zh-CN"/>
        </w:rPr>
        <w:t>上篇</w:t>
      </w:r>
      <w:r>
        <w:rPr>
          <w:rFonts w:ascii="Arial" w:eastAsia="黑体" w:hAnsi="Arial" w:cs="Arial"/>
          <w:b/>
          <w:color w:val="1F3A68"/>
          <w:sz w:val="30"/>
          <w:lang w:eastAsia="zh-CN"/>
        </w:rPr>
        <w:t xml:space="preserve">  </w:t>
      </w:r>
      <w:r>
        <w:rPr>
          <w:rFonts w:ascii="Arial" w:eastAsia="黑体" w:hAnsi="Arial" w:cs="Arial"/>
          <w:b/>
          <w:color w:val="1F3A68"/>
          <w:sz w:val="30"/>
          <w:lang w:eastAsia="zh-CN"/>
        </w:rPr>
        <w:t>公共基础</w:t>
      </w:r>
      <w:proofErr w:type="gramEnd"/>
      <w:r>
        <w:rPr>
          <w:rFonts w:ascii="Arial" w:eastAsia="黑体" w:hAnsi="Arial" w:cs="Arial"/>
          <w:b/>
          <w:color w:val="1F3A68"/>
          <w:sz w:val="30"/>
          <w:lang w:eastAsia="zh-CN"/>
        </w:rPr>
        <w:t xml:space="preserve"> · 10</w:t>
      </w:r>
      <w:r>
        <w:rPr>
          <w:rFonts w:ascii="Arial" w:eastAsia="黑体" w:hAnsi="Arial" w:cs="Arial"/>
          <w:b/>
          <w:color w:val="1F3A68"/>
          <w:sz w:val="30"/>
          <w:lang w:eastAsia="zh-CN"/>
        </w:rPr>
        <w:t>科（上午段</w:t>
      </w:r>
      <w:r>
        <w:rPr>
          <w:rFonts w:ascii="Arial" w:eastAsia="黑体" w:hAnsi="Arial" w:cs="Arial"/>
          <w:b/>
          <w:color w:val="1F3A68"/>
          <w:sz w:val="30"/>
          <w:lang w:eastAsia="zh-CN"/>
        </w:rPr>
        <w:t xml:space="preserve"> 120</w:t>
      </w:r>
      <w:r>
        <w:rPr>
          <w:rFonts w:ascii="Arial" w:eastAsia="黑体" w:hAnsi="Arial" w:cs="Arial"/>
          <w:b/>
          <w:color w:val="1F3A68"/>
          <w:sz w:val="30"/>
          <w:lang w:eastAsia="zh-CN"/>
        </w:rPr>
        <w:t>题</w:t>
      </w:r>
      <w:r>
        <w:rPr>
          <w:rFonts w:ascii="Arial" w:eastAsia="黑体" w:hAnsi="Arial" w:cs="Arial"/>
          <w:b/>
          <w:color w:val="1F3A68"/>
          <w:sz w:val="30"/>
          <w:lang w:eastAsia="zh-CN"/>
        </w:rPr>
        <w:t xml:space="preserve"> / 240</w:t>
      </w:r>
      <w:r>
        <w:rPr>
          <w:rFonts w:ascii="Arial" w:eastAsia="黑体" w:hAnsi="Arial" w:cs="Arial"/>
          <w:b/>
          <w:color w:val="1F3A68"/>
          <w:sz w:val="30"/>
          <w:lang w:eastAsia="zh-CN"/>
        </w:rPr>
        <w:t>分）</w:t>
      </w:r>
    </w:p>
    <w:p w14:paraId="4DCA0A45" w14:textId="77777777" w:rsidR="00CF52A8" w:rsidRDefault="00000000">
      <w:pPr>
        <w:spacing w:after="120"/>
        <w:rPr>
          <w:lang w:eastAsia="zh-CN"/>
        </w:rPr>
      </w:pPr>
      <w:r>
        <w:rPr>
          <w:color w:val="666666"/>
          <w:sz w:val="20"/>
          <w:lang w:eastAsia="zh-CN"/>
        </w:rPr>
        <w:t>据网站</w:t>
      </w:r>
      <w:r>
        <w:rPr>
          <w:color w:val="666666"/>
          <w:sz w:val="20"/>
          <w:lang w:eastAsia="zh-CN"/>
        </w:rPr>
        <w:t xml:space="preserve"> data/basic-knowledge.js</w:t>
      </w:r>
      <w:r>
        <w:rPr>
          <w:color w:val="666666"/>
          <w:sz w:val="20"/>
          <w:lang w:eastAsia="zh-CN"/>
        </w:rPr>
        <w:t>，公共基础</w:t>
      </w:r>
      <w:r>
        <w:rPr>
          <w:color w:val="666666"/>
          <w:sz w:val="20"/>
          <w:lang w:eastAsia="zh-CN"/>
        </w:rPr>
        <w:t>10</w:t>
      </w:r>
      <w:r>
        <w:rPr>
          <w:color w:val="666666"/>
          <w:sz w:val="20"/>
          <w:lang w:eastAsia="zh-CN"/>
        </w:rPr>
        <w:t>科覆盖：高等数学</w:t>
      </w:r>
      <w:r>
        <w:rPr>
          <w:color w:val="666666"/>
          <w:sz w:val="20"/>
          <w:lang w:eastAsia="zh-CN"/>
        </w:rPr>
        <w:t>24/</w:t>
      </w:r>
      <w:r>
        <w:rPr>
          <w:color w:val="666666"/>
          <w:sz w:val="20"/>
          <w:lang w:eastAsia="zh-CN"/>
        </w:rPr>
        <w:t>物理</w:t>
      </w:r>
      <w:r>
        <w:rPr>
          <w:color w:val="666666"/>
          <w:sz w:val="20"/>
          <w:lang w:eastAsia="zh-CN"/>
        </w:rPr>
        <w:t>12/</w:t>
      </w:r>
      <w:r>
        <w:rPr>
          <w:color w:val="666666"/>
          <w:sz w:val="20"/>
          <w:lang w:eastAsia="zh-CN"/>
        </w:rPr>
        <w:t>化学</w:t>
      </w:r>
      <w:r>
        <w:rPr>
          <w:color w:val="666666"/>
          <w:sz w:val="20"/>
          <w:lang w:eastAsia="zh-CN"/>
        </w:rPr>
        <w:t>12/</w:t>
      </w:r>
      <w:r>
        <w:rPr>
          <w:color w:val="666666"/>
          <w:sz w:val="20"/>
          <w:lang w:eastAsia="zh-CN"/>
        </w:rPr>
        <w:t>理论力学</w:t>
      </w:r>
      <w:proofErr w:type="gramStart"/>
      <w:r>
        <w:rPr>
          <w:color w:val="666666"/>
          <w:sz w:val="20"/>
          <w:lang w:eastAsia="zh-CN"/>
        </w:rPr>
        <w:t>(</w:t>
      </w:r>
      <w:r>
        <w:rPr>
          <w:color w:val="666666"/>
          <w:sz w:val="20"/>
          <w:lang w:eastAsia="zh-CN"/>
        </w:rPr>
        <w:t>含生物</w:t>
      </w:r>
      <w:r>
        <w:rPr>
          <w:color w:val="666666"/>
          <w:sz w:val="20"/>
          <w:lang w:eastAsia="zh-CN"/>
        </w:rPr>
        <w:t>)</w:t>
      </w:r>
      <w:proofErr w:type="gramEnd"/>
      <w:r>
        <w:rPr>
          <w:color w:val="666666"/>
          <w:sz w:val="20"/>
          <w:lang w:eastAsia="zh-CN"/>
        </w:rPr>
        <w:t>12/</w:t>
      </w:r>
      <w:r>
        <w:rPr>
          <w:color w:val="666666"/>
          <w:sz w:val="20"/>
          <w:lang w:eastAsia="zh-CN"/>
        </w:rPr>
        <w:t>材料力学</w:t>
      </w:r>
      <w:r>
        <w:rPr>
          <w:color w:val="666666"/>
          <w:sz w:val="20"/>
          <w:lang w:eastAsia="zh-CN"/>
        </w:rPr>
        <w:t>12/</w:t>
      </w:r>
      <w:r>
        <w:rPr>
          <w:color w:val="666666"/>
          <w:sz w:val="20"/>
          <w:lang w:eastAsia="zh-CN"/>
        </w:rPr>
        <w:t>流体力学</w:t>
      </w:r>
      <w:r>
        <w:rPr>
          <w:color w:val="666666"/>
          <w:sz w:val="20"/>
          <w:lang w:eastAsia="zh-CN"/>
        </w:rPr>
        <w:t>12/</w:t>
      </w:r>
      <w:r>
        <w:rPr>
          <w:color w:val="666666"/>
          <w:sz w:val="20"/>
          <w:lang w:eastAsia="zh-CN"/>
        </w:rPr>
        <w:t>热工</w:t>
      </w:r>
      <w:r>
        <w:rPr>
          <w:color w:val="666666"/>
          <w:sz w:val="20"/>
          <w:lang w:eastAsia="zh-CN"/>
        </w:rPr>
        <w:t>10/</w:t>
      </w:r>
      <w:r>
        <w:rPr>
          <w:color w:val="666666"/>
          <w:sz w:val="20"/>
          <w:lang w:eastAsia="zh-CN"/>
        </w:rPr>
        <w:t>电工电子</w:t>
      </w:r>
      <w:r>
        <w:rPr>
          <w:color w:val="666666"/>
          <w:sz w:val="20"/>
          <w:lang w:eastAsia="zh-CN"/>
        </w:rPr>
        <w:t>12/</w:t>
      </w:r>
      <w:r>
        <w:rPr>
          <w:color w:val="666666"/>
          <w:sz w:val="20"/>
          <w:lang w:eastAsia="zh-CN"/>
        </w:rPr>
        <w:t>信号信息与法规经济</w:t>
      </w:r>
      <w:r>
        <w:rPr>
          <w:color w:val="666666"/>
          <w:sz w:val="20"/>
          <w:lang w:eastAsia="zh-CN"/>
        </w:rPr>
        <w:t>14</w:t>
      </w:r>
      <w:r>
        <w:rPr>
          <w:color w:val="666666"/>
          <w:sz w:val="20"/>
          <w:lang w:eastAsia="zh-CN"/>
        </w:rPr>
        <w:t>题。每条知识点附考频标签</w:t>
      </w:r>
      <w:proofErr w:type="gramStart"/>
      <w:r>
        <w:rPr>
          <w:color w:val="666666"/>
          <w:sz w:val="20"/>
          <w:lang w:eastAsia="zh-CN"/>
        </w:rPr>
        <w:t>(high/mid)</w:t>
      </w:r>
      <w:proofErr w:type="gramEnd"/>
      <w:r>
        <w:rPr>
          <w:color w:val="666666"/>
          <w:sz w:val="20"/>
          <w:lang w:eastAsia="zh-CN"/>
        </w:rPr>
        <w:t>与易错点。</w:t>
      </w:r>
    </w:p>
    <w:p w14:paraId="5AF8E27D" w14:textId="77777777" w:rsidR="00CF52A8" w:rsidRDefault="00000000">
      <w:pPr>
        <w:spacing w:before="160" w:after="80"/>
        <w:rPr>
          <w:lang w:eastAsia="zh-CN"/>
        </w:rPr>
      </w:pPr>
      <w:r>
        <w:rPr>
          <w:rFonts w:ascii="Arial" w:eastAsia="黑体" w:hAnsi="Arial" w:cs="Arial"/>
          <w:b/>
          <w:color w:val="2E5C8A"/>
          <w:sz w:val="24"/>
          <w:lang w:eastAsia="zh-CN"/>
        </w:rPr>
        <w:t>一、高等数学（</w:t>
      </w:r>
      <w:r>
        <w:rPr>
          <w:rFonts w:ascii="Arial" w:eastAsia="黑体" w:hAnsi="Arial" w:cs="Arial"/>
          <w:b/>
          <w:color w:val="2E5C8A"/>
          <w:sz w:val="24"/>
          <w:lang w:eastAsia="zh-CN"/>
        </w:rPr>
        <w:t>24</w:t>
      </w:r>
      <w:r>
        <w:rPr>
          <w:rFonts w:ascii="Arial" w:eastAsia="黑体" w:hAnsi="Arial" w:cs="Arial"/>
          <w:b/>
          <w:color w:val="2E5C8A"/>
          <w:sz w:val="24"/>
          <w:lang w:eastAsia="zh-CN"/>
        </w:rPr>
        <w:t>题</w:t>
      </w:r>
      <w:r>
        <w:rPr>
          <w:rFonts w:ascii="Arial" w:eastAsia="黑体" w:hAnsi="Arial" w:cs="Arial"/>
          <w:b/>
          <w:color w:val="2E5C8A"/>
          <w:sz w:val="24"/>
          <w:lang w:eastAsia="zh-CN"/>
        </w:rPr>
        <w:t>48</w:t>
      </w:r>
      <w:r>
        <w:rPr>
          <w:rFonts w:ascii="Arial" w:eastAsia="黑体" w:hAnsi="Arial" w:cs="Arial"/>
          <w:b/>
          <w:color w:val="2E5C8A"/>
          <w:sz w:val="24"/>
          <w:lang w:eastAsia="zh-CN"/>
        </w:rPr>
        <w:t>分</w:t>
      </w:r>
      <w:r>
        <w:rPr>
          <w:rFonts w:ascii="Arial" w:eastAsia="黑体" w:hAnsi="Arial" w:cs="Arial"/>
          <w:b/>
          <w:color w:val="2E5C8A"/>
          <w:sz w:val="24"/>
          <w:lang w:eastAsia="zh-CN"/>
        </w:rPr>
        <w:t xml:space="preserve"> · </w:t>
      </w:r>
      <w:r>
        <w:rPr>
          <w:rFonts w:ascii="Arial" w:eastAsia="黑体" w:hAnsi="Arial" w:cs="Arial"/>
          <w:b/>
          <w:color w:val="2E5C8A"/>
          <w:sz w:val="24"/>
          <w:lang w:eastAsia="zh-CN"/>
        </w:rPr>
        <w:t>权重</w:t>
      </w:r>
      <w:r>
        <w:rPr>
          <w:rFonts w:ascii="Arial" w:eastAsia="黑体" w:hAnsi="Arial" w:cs="Arial"/>
          <w:b/>
          <w:color w:val="2E5C8A"/>
          <w:sz w:val="24"/>
          <w:lang w:eastAsia="zh-CN"/>
        </w:rPr>
        <w:t>★★★★★</w:t>
      </w:r>
      <w:r>
        <w:rPr>
          <w:rFonts w:ascii="Arial" w:eastAsia="黑体" w:hAnsi="Arial" w:cs="Arial"/>
          <w:b/>
          <w:color w:val="2E5C8A"/>
          <w:sz w:val="24"/>
          <w:lang w:eastAsia="zh-CN"/>
        </w:rPr>
        <w:t>）</w:t>
      </w:r>
    </w:p>
    <w:p w14:paraId="1915C50E" w14:textId="77777777" w:rsidR="00CF52A8" w:rsidRDefault="00000000">
      <w:pPr>
        <w:spacing w:before="80" w:after="40"/>
        <w:rPr>
          <w:lang w:eastAsia="zh-CN"/>
        </w:rPr>
      </w:pPr>
      <w:r>
        <w:rPr>
          <w:b/>
          <w:color w:val="333333"/>
          <w:sz w:val="22"/>
          <w:lang w:eastAsia="zh-CN"/>
        </w:rPr>
        <w:t>第</w:t>
      </w:r>
      <w:r>
        <w:rPr>
          <w:b/>
          <w:color w:val="333333"/>
          <w:sz w:val="22"/>
          <w:lang w:eastAsia="zh-CN"/>
        </w:rPr>
        <w:t>1</w:t>
      </w:r>
      <w:r>
        <w:rPr>
          <w:b/>
          <w:color w:val="333333"/>
          <w:sz w:val="22"/>
          <w:lang w:eastAsia="zh-CN"/>
        </w:rPr>
        <w:t>章</w:t>
      </w:r>
      <w:r>
        <w:rPr>
          <w:b/>
          <w:color w:val="333333"/>
          <w:sz w:val="22"/>
          <w:lang w:eastAsia="zh-CN"/>
        </w:rPr>
        <w:t xml:space="preserve"> </w:t>
      </w:r>
      <w:r>
        <w:rPr>
          <w:b/>
          <w:color w:val="333333"/>
          <w:sz w:val="22"/>
          <w:lang w:eastAsia="zh-CN"/>
        </w:rPr>
        <w:t>空间解析几何</w:t>
      </w:r>
      <w:r>
        <w:rPr>
          <w:b/>
          <w:color w:val="333333"/>
          <w:sz w:val="22"/>
          <w:lang w:eastAsia="zh-CN"/>
        </w:rPr>
        <w:t xml:space="preserve"> + </w:t>
      </w:r>
      <w:r>
        <w:rPr>
          <w:b/>
          <w:color w:val="333333"/>
          <w:sz w:val="22"/>
          <w:lang w:eastAsia="zh-CN"/>
        </w:rPr>
        <w:t>线性代数（</w:t>
      </w:r>
      <w:r>
        <w:rPr>
          <w:b/>
          <w:color w:val="333333"/>
          <w:sz w:val="22"/>
          <w:lang w:eastAsia="zh-CN"/>
        </w:rPr>
        <w:t>P1~P3</w:t>
      </w:r>
      <w:r>
        <w:rPr>
          <w:b/>
          <w:color w:val="333333"/>
          <w:sz w:val="22"/>
          <w:lang w:eastAsia="zh-CN"/>
        </w:rPr>
        <w:t>）</w:t>
      </w:r>
    </w:p>
    <w:p w14:paraId="73357649" w14:textId="77777777" w:rsidR="00CF52A8" w:rsidRDefault="00000000">
      <w:pPr>
        <w:spacing w:before="80" w:after="40"/>
        <w:rPr>
          <w:lang w:eastAsia="zh-CN"/>
        </w:rPr>
      </w:pPr>
      <w:r>
        <w:rPr>
          <w:b/>
          <w:color w:val="333333"/>
          <w:sz w:val="22"/>
          <w:lang w:eastAsia="zh-CN"/>
        </w:rPr>
        <w:t>第</w:t>
      </w:r>
      <w:r>
        <w:rPr>
          <w:b/>
          <w:color w:val="333333"/>
          <w:sz w:val="22"/>
          <w:lang w:eastAsia="zh-CN"/>
        </w:rPr>
        <w:t>1</w:t>
      </w:r>
      <w:r>
        <w:rPr>
          <w:b/>
          <w:color w:val="333333"/>
          <w:sz w:val="22"/>
          <w:lang w:eastAsia="zh-CN"/>
        </w:rPr>
        <w:t>节</w:t>
      </w:r>
      <w:r>
        <w:rPr>
          <w:b/>
          <w:color w:val="333333"/>
          <w:sz w:val="22"/>
          <w:lang w:eastAsia="zh-CN"/>
        </w:rPr>
        <w:t xml:space="preserve"> </w:t>
      </w:r>
      <w:r>
        <w:rPr>
          <w:b/>
          <w:color w:val="333333"/>
          <w:sz w:val="22"/>
          <w:lang w:eastAsia="zh-CN"/>
        </w:rPr>
        <w:t>向量代数</w:t>
      </w:r>
      <w:r>
        <w:rPr>
          <w:b/>
          <w:color w:val="333333"/>
          <w:sz w:val="22"/>
          <w:lang w:eastAsia="zh-CN"/>
        </w:rPr>
        <w:t xml:space="preserve"> / </w:t>
      </w:r>
      <w:r>
        <w:rPr>
          <w:b/>
          <w:color w:val="333333"/>
          <w:sz w:val="22"/>
          <w:lang w:eastAsia="zh-CN"/>
        </w:rPr>
        <w:t>空间平面直线（</w:t>
      </w:r>
      <w:r>
        <w:rPr>
          <w:b/>
          <w:color w:val="333333"/>
          <w:sz w:val="22"/>
          <w:lang w:eastAsia="zh-CN"/>
        </w:rPr>
        <w:t>P1</w:t>
      </w:r>
      <w:r>
        <w:rPr>
          <w:b/>
          <w:color w:val="333333"/>
          <w:sz w:val="22"/>
          <w:lang w:eastAsia="zh-CN"/>
        </w:rPr>
        <w:t>）</w:t>
      </w:r>
    </w:p>
    <w:p w14:paraId="6507C44E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M1-1</w:t>
      </w:r>
      <w:r>
        <w:rPr>
          <w:b/>
        </w:rPr>
        <w:t>】向量数量积：</w:t>
      </w:r>
      <w:r w:rsidRPr="00F86B6F">
        <w:rPr>
          <w:b/>
        </w:rPr>
        <w:t xml:space="preserve">a·b = </w:t>
      </w:r>
      <w:proofErr w:type="spellStart"/>
      <w:r w:rsidRPr="00F86B6F">
        <w:rPr>
          <w:b/>
        </w:rPr>
        <w:t>ax·bx</w:t>
      </w:r>
      <w:proofErr w:type="spellEnd"/>
      <w:r w:rsidRPr="00F86B6F">
        <w:rPr>
          <w:b/>
        </w:rPr>
        <w:t xml:space="preserve"> + </w:t>
      </w:r>
      <w:proofErr w:type="spellStart"/>
      <w:r w:rsidRPr="00F86B6F">
        <w:rPr>
          <w:b/>
        </w:rPr>
        <w:t>ay·by</w:t>
      </w:r>
      <w:proofErr w:type="spellEnd"/>
      <w:r w:rsidRPr="00F86B6F">
        <w:rPr>
          <w:b/>
        </w:rPr>
        <w:t xml:space="preserve"> + az·bz</w:t>
      </w:r>
      <w:r w:rsidRPr="00F86B6F">
        <w:rPr>
          <w:b/>
        </w:rPr>
        <w:t>（两向量垂直时</w:t>
      </w:r>
      <w:r w:rsidRPr="00F86B6F">
        <w:rPr>
          <w:b/>
        </w:rPr>
        <w:t xml:space="preserve"> a·b=0</w:t>
      </w:r>
      <w:proofErr w:type="gramStart"/>
      <w:r w:rsidRPr="00F86B6F">
        <w:rPr>
          <w:b/>
        </w:rPr>
        <w:t>）</w:t>
      </w:r>
      <w:r w:rsidRPr="00F86B6F">
        <w:rPr>
          <w:b/>
        </w:rPr>
        <w:t xml:space="preserve">  </w:t>
      </w:r>
      <w:r w:rsidRPr="00F86B6F">
        <w:rPr>
          <w:b/>
        </w:rPr>
        <w:t>（</w:t>
      </w:r>
      <w:proofErr w:type="gramEnd"/>
      <w:r w:rsidRPr="00F86B6F">
        <w:rPr>
          <w:b/>
        </w:rPr>
        <w:t>2023·</w:t>
      </w:r>
      <w:r w:rsidRPr="00F86B6F">
        <w:rPr>
          <w:b/>
        </w:rPr>
        <w:t>题</w:t>
      </w:r>
      <w:r w:rsidRPr="00F86B6F">
        <w:rPr>
          <w:b/>
        </w:rPr>
        <w:t>11</w:t>
      </w:r>
      <w:r w:rsidRPr="00F86B6F">
        <w:rPr>
          <w:b/>
        </w:rPr>
        <w:t>）</w:t>
      </w:r>
    </w:p>
    <w:p w14:paraId="7602D2DA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M1-2</w:t>
      </w:r>
      <w:r>
        <w:rPr>
          <w:b/>
        </w:rPr>
        <w:t>】向量积</w:t>
      </w:r>
      <w:r>
        <w:rPr>
          <w:b/>
        </w:rPr>
        <w:t>/</w:t>
      </w:r>
      <w:proofErr w:type="spellStart"/>
      <w:r>
        <w:rPr>
          <w:b/>
        </w:rPr>
        <w:t>混合积：</w:t>
      </w:r>
      <w:r w:rsidRPr="00F86B6F">
        <w:rPr>
          <w:b/>
        </w:rPr>
        <w:t>a×b</w:t>
      </w:r>
      <w:proofErr w:type="spellEnd"/>
      <w:r w:rsidRPr="00F86B6F">
        <w:rPr>
          <w:b/>
        </w:rPr>
        <w:t xml:space="preserve"> </w:t>
      </w:r>
      <w:proofErr w:type="spellStart"/>
      <w:r w:rsidRPr="00F86B6F">
        <w:rPr>
          <w:b/>
        </w:rPr>
        <w:t>为向量</w:t>
      </w:r>
      <w:proofErr w:type="spellEnd"/>
      <w:r w:rsidRPr="00F86B6F">
        <w:rPr>
          <w:b/>
        </w:rPr>
        <w:t>(</w:t>
      </w:r>
      <w:proofErr w:type="spellStart"/>
      <w:r w:rsidRPr="00F86B6F">
        <w:rPr>
          <w:b/>
        </w:rPr>
        <w:t>右手系</w:t>
      </w:r>
      <w:proofErr w:type="spellEnd"/>
      <w:r w:rsidRPr="00F86B6F">
        <w:rPr>
          <w:b/>
        </w:rPr>
        <w:t>)</w:t>
      </w:r>
      <w:r w:rsidRPr="00F86B6F">
        <w:rPr>
          <w:b/>
        </w:rPr>
        <w:t>；</w:t>
      </w:r>
      <w:r w:rsidRPr="00F86B6F">
        <w:rPr>
          <w:b/>
        </w:rPr>
        <w:t>[</w:t>
      </w:r>
      <w:proofErr w:type="spellStart"/>
      <w:proofErr w:type="gramStart"/>
      <w:r w:rsidRPr="00F86B6F">
        <w:rPr>
          <w:b/>
        </w:rPr>
        <w:t>a,b</w:t>
      </w:r>
      <w:proofErr w:type="gramEnd"/>
      <w:r w:rsidRPr="00F86B6F">
        <w:rPr>
          <w:b/>
        </w:rPr>
        <w:t>,</w:t>
      </w:r>
      <w:proofErr w:type="gramStart"/>
      <w:r w:rsidRPr="00F86B6F">
        <w:rPr>
          <w:b/>
        </w:rPr>
        <w:t>c</w:t>
      </w:r>
      <w:proofErr w:type="spellEnd"/>
      <w:r w:rsidRPr="00F86B6F">
        <w:rPr>
          <w:b/>
        </w:rPr>
        <w:t>]=</w:t>
      </w:r>
      <w:proofErr w:type="gramEnd"/>
      <w:r w:rsidRPr="00F86B6F">
        <w:rPr>
          <w:b/>
        </w:rPr>
        <w:t>(</w:t>
      </w:r>
      <w:proofErr w:type="spellStart"/>
      <w:r w:rsidRPr="00F86B6F">
        <w:rPr>
          <w:b/>
        </w:rPr>
        <w:t>a×</w:t>
      </w:r>
      <w:proofErr w:type="gramStart"/>
      <w:r w:rsidRPr="00F86B6F">
        <w:rPr>
          <w:b/>
        </w:rPr>
        <w:t>b</w:t>
      </w:r>
      <w:proofErr w:type="spellEnd"/>
      <w:r w:rsidRPr="00F86B6F">
        <w:rPr>
          <w:b/>
        </w:rPr>
        <w:t xml:space="preserve">)·c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655FF253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M1-3</w:t>
      </w:r>
      <w:r>
        <w:rPr>
          <w:b/>
        </w:rPr>
        <w:t>】平面点法式：</w:t>
      </w:r>
      <w:r w:rsidRPr="00F86B6F">
        <w:rPr>
          <w:b/>
        </w:rPr>
        <w:t>A(x−x</w:t>
      </w:r>
      <w:proofErr w:type="gramStart"/>
      <w:r w:rsidRPr="00F86B6F">
        <w:rPr>
          <w:b/>
        </w:rPr>
        <w:t>0)+</w:t>
      </w:r>
      <w:proofErr w:type="gramEnd"/>
      <w:r w:rsidRPr="00F86B6F">
        <w:rPr>
          <w:b/>
        </w:rPr>
        <w:t>B(y−y</w:t>
      </w:r>
      <w:proofErr w:type="gramStart"/>
      <w:r w:rsidRPr="00F86B6F">
        <w:rPr>
          <w:b/>
        </w:rPr>
        <w:t>0)+</w:t>
      </w:r>
      <w:proofErr w:type="gramEnd"/>
      <w:r w:rsidRPr="00F86B6F">
        <w:rPr>
          <w:b/>
        </w:rPr>
        <w:t>C(z−z</w:t>
      </w:r>
      <w:proofErr w:type="gramStart"/>
      <w:r w:rsidRPr="00F86B6F">
        <w:rPr>
          <w:b/>
        </w:rPr>
        <w:t xml:space="preserve">0)=0  </w:t>
      </w:r>
      <w:r w:rsidRPr="00F86B6F">
        <w:rPr>
          <w:b/>
        </w:rPr>
        <w:t>（</w:t>
      </w:r>
      <w:proofErr w:type="gramEnd"/>
      <w:r w:rsidRPr="00F86B6F">
        <w:rPr>
          <w:b/>
        </w:rPr>
        <w:t>mid</w:t>
      </w:r>
      <w:r w:rsidRPr="00F86B6F">
        <w:rPr>
          <w:b/>
        </w:rPr>
        <w:t>）</w:t>
      </w:r>
    </w:p>
    <w:p w14:paraId="2CE0412E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M1-4</w:t>
      </w:r>
      <w:r>
        <w:rPr>
          <w:b/>
        </w:rPr>
        <w:t>】点到直线</w:t>
      </w:r>
      <w:r>
        <w:rPr>
          <w:b/>
        </w:rPr>
        <w:t>/</w:t>
      </w:r>
      <w:r>
        <w:rPr>
          <w:b/>
        </w:rPr>
        <w:t>平面距离：</w:t>
      </w:r>
      <w:r w:rsidRPr="00F86B6F">
        <w:rPr>
          <w:b/>
        </w:rPr>
        <w:t>d=|Ax0+By0+Cz0+D|/√(A²+B²+C</w:t>
      </w:r>
      <w:proofErr w:type="gramStart"/>
      <w:r w:rsidRPr="00F86B6F">
        <w:rPr>
          <w:b/>
        </w:rPr>
        <w:t xml:space="preserve">²)  </w:t>
      </w:r>
      <w:r w:rsidRPr="00F86B6F">
        <w:rPr>
          <w:b/>
        </w:rPr>
        <w:t>（</w:t>
      </w:r>
      <w:proofErr w:type="gramEnd"/>
      <w:r w:rsidRPr="00F86B6F">
        <w:rPr>
          <w:b/>
        </w:rPr>
        <w:t>mid</w:t>
      </w:r>
      <w:r w:rsidRPr="00F86B6F">
        <w:rPr>
          <w:b/>
        </w:rPr>
        <w:t>）</w:t>
      </w:r>
    </w:p>
    <w:p w14:paraId="3231522F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易错：向量积结果是向量不是标量；右手系方向搞错。</w:t>
      </w:r>
    </w:p>
    <w:p w14:paraId="292AB210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旋转面方程与常见二次曲面（椭球面、抛物面、双曲面）。</w:t>
      </w:r>
    </w:p>
    <w:p w14:paraId="65FDD33F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2</w:t>
      </w:r>
      <w:r w:rsidRPr="00F86B6F">
        <w:rPr>
          <w:b/>
        </w:rPr>
        <w:t>节</w:t>
      </w:r>
      <w:r w:rsidRPr="00F86B6F">
        <w:rPr>
          <w:b/>
        </w:rPr>
        <w:t xml:space="preserve"> </w:t>
      </w:r>
      <w:r w:rsidRPr="00F86B6F">
        <w:rPr>
          <w:b/>
        </w:rPr>
        <w:t>行列式</w:t>
      </w:r>
      <w:r w:rsidRPr="00F86B6F">
        <w:rPr>
          <w:b/>
        </w:rPr>
        <w:t xml:space="preserve"> / </w:t>
      </w:r>
      <w:r w:rsidRPr="00F86B6F">
        <w:rPr>
          <w:b/>
        </w:rPr>
        <w:t>矩阵</w:t>
      </w:r>
      <w:r w:rsidRPr="00F86B6F">
        <w:rPr>
          <w:b/>
        </w:rPr>
        <w:t xml:space="preserve"> / </w:t>
      </w:r>
      <w:r w:rsidRPr="00F86B6F">
        <w:rPr>
          <w:b/>
        </w:rPr>
        <w:t>逆矩阵</w:t>
      </w:r>
      <w:r w:rsidRPr="00F86B6F">
        <w:rPr>
          <w:b/>
        </w:rPr>
        <w:t xml:space="preserve"> / </w:t>
      </w:r>
      <w:r w:rsidRPr="00F86B6F">
        <w:rPr>
          <w:b/>
        </w:rPr>
        <w:t>秩（</w:t>
      </w:r>
      <w:r w:rsidRPr="00F86B6F">
        <w:rPr>
          <w:b/>
        </w:rPr>
        <w:t>P2</w:t>
      </w:r>
      <w:r w:rsidRPr="00F86B6F">
        <w:rPr>
          <w:b/>
        </w:rPr>
        <w:t>）</w:t>
      </w:r>
    </w:p>
    <w:p w14:paraId="559E0402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M1-5</w:t>
      </w:r>
      <w:r>
        <w:rPr>
          <w:b/>
        </w:rPr>
        <w:t>】</w:t>
      </w:r>
      <w:r>
        <w:rPr>
          <w:b/>
        </w:rPr>
        <w:t>n</w:t>
      </w:r>
      <w:r>
        <w:rPr>
          <w:b/>
        </w:rPr>
        <w:t>阶行列式：</w:t>
      </w:r>
      <w:r w:rsidRPr="00F86B6F">
        <w:rPr>
          <w:b/>
        </w:rPr>
        <w:t>按行</w:t>
      </w:r>
      <w:r w:rsidRPr="00F86B6F">
        <w:rPr>
          <w:b/>
        </w:rPr>
        <w:t>/</w:t>
      </w:r>
      <w:proofErr w:type="spellStart"/>
      <w:r w:rsidRPr="00F86B6F">
        <w:rPr>
          <w:b/>
        </w:rPr>
        <w:t>列展开</w:t>
      </w:r>
      <w:proofErr w:type="spellEnd"/>
      <w:r w:rsidRPr="00F86B6F">
        <w:rPr>
          <w:b/>
        </w:rPr>
        <w:t xml:space="preserve"> |A|=Σ(−</w:t>
      </w:r>
      <w:proofErr w:type="gramStart"/>
      <w:r w:rsidRPr="00F86B6F">
        <w:rPr>
          <w:b/>
        </w:rPr>
        <w:t>1)^</w:t>
      </w:r>
      <w:proofErr w:type="gramEnd"/>
      <w:r w:rsidRPr="00F86B6F">
        <w:rPr>
          <w:b/>
        </w:rPr>
        <w:t>(</w:t>
      </w:r>
      <w:proofErr w:type="spellStart"/>
      <w:r w:rsidRPr="00F86B6F">
        <w:rPr>
          <w:b/>
        </w:rPr>
        <w:t>i+</w:t>
      </w:r>
      <w:proofErr w:type="gramStart"/>
      <w:r w:rsidRPr="00F86B6F">
        <w:rPr>
          <w:b/>
        </w:rPr>
        <w:t>j</w:t>
      </w:r>
      <w:proofErr w:type="spellEnd"/>
      <w:r w:rsidRPr="00F86B6F">
        <w:rPr>
          <w:b/>
        </w:rPr>
        <w:t>)·</w:t>
      </w:r>
      <w:proofErr w:type="spellStart"/>
      <w:proofErr w:type="gramEnd"/>
      <w:r w:rsidRPr="00F86B6F">
        <w:rPr>
          <w:b/>
        </w:rPr>
        <w:t>aij·</w:t>
      </w:r>
      <w:proofErr w:type="gramStart"/>
      <w:r w:rsidRPr="00F86B6F">
        <w:rPr>
          <w:b/>
        </w:rPr>
        <w:t>Mij</w:t>
      </w:r>
      <w:proofErr w:type="spellEnd"/>
      <w:r w:rsidRPr="00F86B6F">
        <w:rPr>
          <w:b/>
        </w:rPr>
        <w:t xml:space="preserve">  </w:t>
      </w:r>
      <w:r w:rsidRPr="00F86B6F">
        <w:rPr>
          <w:b/>
        </w:rPr>
        <w:t>（</w:t>
      </w:r>
      <w:proofErr w:type="gramEnd"/>
      <w:r w:rsidRPr="00F86B6F">
        <w:rPr>
          <w:b/>
        </w:rPr>
        <w:t>high · 2022·</w:t>
      </w:r>
      <w:r w:rsidRPr="00F86B6F">
        <w:rPr>
          <w:b/>
        </w:rPr>
        <w:t>题</w:t>
      </w:r>
      <w:r w:rsidRPr="00F86B6F">
        <w:rPr>
          <w:b/>
        </w:rPr>
        <w:t>14</w:t>
      </w:r>
      <w:r w:rsidRPr="00F86B6F">
        <w:rPr>
          <w:b/>
        </w:rPr>
        <w:t>）</w:t>
      </w:r>
    </w:p>
    <w:p w14:paraId="2A0C9EB0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M1-6</w:t>
      </w:r>
      <w:r>
        <w:rPr>
          <w:b/>
        </w:rPr>
        <w:t>】伴随矩阵：</w:t>
      </w:r>
      <w:r w:rsidRPr="00F86B6F">
        <w:rPr>
          <w:b/>
        </w:rPr>
        <w:t>A* = |A|·A⁻¹</w:t>
      </w:r>
      <w:r w:rsidRPr="00F86B6F">
        <w:rPr>
          <w:b/>
        </w:rPr>
        <w:t>（</w:t>
      </w:r>
      <w:r w:rsidRPr="00F86B6F">
        <w:rPr>
          <w:b/>
        </w:rPr>
        <w:t>A</w:t>
      </w:r>
      <w:r w:rsidRPr="00F86B6F">
        <w:rPr>
          <w:b/>
        </w:rPr>
        <w:t>可逆时</w:t>
      </w:r>
      <w:proofErr w:type="gramStart"/>
      <w:r w:rsidRPr="00F86B6F">
        <w:rPr>
          <w:b/>
        </w:rPr>
        <w:t>）</w:t>
      </w:r>
      <w:r w:rsidRPr="00F86B6F">
        <w:rPr>
          <w:b/>
        </w:rPr>
        <w:t xml:space="preserve">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4130973C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M1-7</w:t>
      </w:r>
      <w:r>
        <w:rPr>
          <w:b/>
        </w:rPr>
        <w:t>】逆矩阵：</w:t>
      </w:r>
      <w:r w:rsidRPr="00F86B6F">
        <w:rPr>
          <w:b/>
        </w:rPr>
        <w:t>(AB)⁻¹ = B⁻¹·A⁻¹</w:t>
      </w:r>
      <w:r w:rsidRPr="00F86B6F">
        <w:rPr>
          <w:b/>
        </w:rPr>
        <w:t>（顺序不能反</w:t>
      </w:r>
      <w:proofErr w:type="gramStart"/>
      <w:r w:rsidRPr="00F86B6F">
        <w:rPr>
          <w:b/>
        </w:rPr>
        <w:t>）</w:t>
      </w:r>
      <w:r w:rsidRPr="00F86B6F">
        <w:rPr>
          <w:b/>
        </w:rPr>
        <w:t xml:space="preserve">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0026B5B6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M1-8</w:t>
      </w:r>
      <w:r>
        <w:rPr>
          <w:b/>
        </w:rPr>
        <w:t>】秩关系：</w:t>
      </w:r>
      <w:r w:rsidRPr="00F86B6F">
        <w:rPr>
          <w:b/>
        </w:rPr>
        <w:t>R(AB) ≤ min(R(A), R(B</w:t>
      </w:r>
      <w:proofErr w:type="gramStart"/>
      <w:r w:rsidRPr="00F86B6F">
        <w:rPr>
          <w:b/>
        </w:rPr>
        <w:t xml:space="preserve">))  </w:t>
      </w:r>
      <w:r w:rsidRPr="00F86B6F">
        <w:rPr>
          <w:b/>
        </w:rPr>
        <w:t>（</w:t>
      </w:r>
      <w:proofErr w:type="gramEnd"/>
      <w:r w:rsidRPr="00F86B6F">
        <w:rPr>
          <w:b/>
        </w:rPr>
        <w:t>mid</w:t>
      </w:r>
      <w:r w:rsidRPr="00F86B6F">
        <w:rPr>
          <w:b/>
        </w:rPr>
        <w:t>）</w:t>
      </w:r>
    </w:p>
    <w:p w14:paraId="6815C395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易错：</w:t>
      </w:r>
      <w:proofErr w:type="gramStart"/>
      <w:r w:rsidRPr="00F86B6F">
        <w:rPr>
          <w:b/>
        </w:rPr>
        <w:t>(AB)</w:t>
      </w:r>
      <w:proofErr w:type="gramEnd"/>
      <w:r w:rsidRPr="00F86B6F">
        <w:rPr>
          <w:b/>
        </w:rPr>
        <w:t xml:space="preserve">⁻¹=B⁻¹A⁻¹ </w:t>
      </w:r>
      <w:r w:rsidRPr="00F86B6F">
        <w:rPr>
          <w:b/>
        </w:rPr>
        <w:t>顺序不能反。</w:t>
      </w:r>
    </w:p>
    <w:p w14:paraId="25FD1B60" w14:textId="77777777" w:rsidR="00CF52A8" w:rsidRPr="00F86B6F" w:rsidRDefault="00000000">
      <w:pPr>
        <w:pStyle w:val="a0"/>
        <w:spacing w:after="40"/>
        <w:ind w:left="454"/>
        <w:rPr>
          <w:b/>
        </w:rPr>
      </w:pPr>
      <w:proofErr w:type="spellStart"/>
      <w:r w:rsidRPr="00F86B6F">
        <w:rPr>
          <w:b/>
        </w:rPr>
        <w:t>齐次</w:t>
      </w:r>
      <w:proofErr w:type="spellEnd"/>
      <w:r w:rsidRPr="00F86B6F">
        <w:rPr>
          <w:b/>
        </w:rPr>
        <w:t>/</w:t>
      </w:r>
      <w:proofErr w:type="spellStart"/>
      <w:r w:rsidRPr="00F86B6F">
        <w:rPr>
          <w:b/>
        </w:rPr>
        <w:t>非齐次线性方程组解的判定（</w:t>
      </w:r>
      <w:r w:rsidRPr="00F86B6F">
        <w:rPr>
          <w:b/>
        </w:rPr>
        <w:t>R</w:t>
      </w:r>
      <w:proofErr w:type="spellEnd"/>
      <w:r w:rsidRPr="00F86B6F">
        <w:rPr>
          <w:b/>
        </w:rPr>
        <w:t>(A)=R(</w:t>
      </w:r>
      <w:proofErr w:type="spellStart"/>
      <w:r w:rsidRPr="00F86B6F">
        <w:rPr>
          <w:b/>
        </w:rPr>
        <w:t>A|</w:t>
      </w:r>
      <w:proofErr w:type="gramStart"/>
      <w:r w:rsidRPr="00F86B6F">
        <w:rPr>
          <w:b/>
        </w:rPr>
        <w:t>b</w:t>
      </w:r>
      <w:proofErr w:type="spellEnd"/>
      <w:r w:rsidRPr="00F86B6F">
        <w:rPr>
          <w:b/>
        </w:rPr>
        <w:t>)</w:t>
      </w:r>
      <w:proofErr w:type="spellStart"/>
      <w:r w:rsidRPr="00F86B6F">
        <w:rPr>
          <w:b/>
        </w:rPr>
        <w:t>有解</w:t>
      </w:r>
      <w:proofErr w:type="spellEnd"/>
      <w:proofErr w:type="gramEnd"/>
      <w:r w:rsidRPr="00F86B6F">
        <w:rPr>
          <w:b/>
        </w:rPr>
        <w:t>）。</w:t>
      </w:r>
    </w:p>
    <w:p w14:paraId="7A0FF77B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计算器：</w:t>
      </w:r>
      <w:r w:rsidRPr="00F86B6F">
        <w:rPr>
          <w:b/>
        </w:rPr>
        <w:t>MAT</w:t>
      </w:r>
      <w:r w:rsidRPr="00F86B6F">
        <w:rPr>
          <w:b/>
        </w:rPr>
        <w:t>模式求</w:t>
      </w:r>
      <w:r w:rsidRPr="00F86B6F">
        <w:rPr>
          <w:b/>
        </w:rPr>
        <w:t>3×3</w:t>
      </w:r>
      <w:r w:rsidRPr="00F86B6F">
        <w:rPr>
          <w:b/>
        </w:rPr>
        <w:t>逆矩阵、解方程。</w:t>
      </w:r>
    </w:p>
    <w:p w14:paraId="51962012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3</w:t>
      </w:r>
      <w:r w:rsidRPr="00F86B6F">
        <w:rPr>
          <w:b/>
        </w:rPr>
        <w:t>节</w:t>
      </w:r>
      <w:r w:rsidRPr="00F86B6F">
        <w:rPr>
          <w:b/>
        </w:rPr>
        <w:t xml:space="preserve"> </w:t>
      </w:r>
      <w:r w:rsidRPr="00F86B6F">
        <w:rPr>
          <w:b/>
        </w:rPr>
        <w:t>特征值特征向量</w:t>
      </w:r>
      <w:r w:rsidRPr="00F86B6F">
        <w:rPr>
          <w:b/>
        </w:rPr>
        <w:t xml:space="preserve"> / </w:t>
      </w:r>
      <w:r w:rsidRPr="00F86B6F">
        <w:rPr>
          <w:b/>
        </w:rPr>
        <w:t>二次型（</w:t>
      </w:r>
      <w:r w:rsidRPr="00F86B6F">
        <w:rPr>
          <w:b/>
        </w:rPr>
        <w:t>P3</w:t>
      </w:r>
      <w:r w:rsidRPr="00F86B6F">
        <w:rPr>
          <w:b/>
        </w:rPr>
        <w:t>）</w:t>
      </w:r>
    </w:p>
    <w:p w14:paraId="07592C15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M1-9</w:t>
      </w:r>
      <w:r>
        <w:rPr>
          <w:b/>
        </w:rPr>
        <w:t>】特征方程：</w:t>
      </w:r>
      <w:r w:rsidRPr="00F86B6F">
        <w:rPr>
          <w:b/>
        </w:rPr>
        <w:t>|</w:t>
      </w:r>
      <w:proofErr w:type="spellStart"/>
      <w:r w:rsidRPr="00F86B6F">
        <w:rPr>
          <w:b/>
        </w:rPr>
        <w:t>λE</w:t>
      </w:r>
      <w:proofErr w:type="spellEnd"/>
      <w:r w:rsidRPr="00F86B6F">
        <w:rPr>
          <w:b/>
        </w:rPr>
        <w:t xml:space="preserve">−A|=0 </w:t>
      </w:r>
      <w:proofErr w:type="spellStart"/>
      <w:proofErr w:type="gramStart"/>
      <w:r w:rsidRPr="00F86B6F">
        <w:rPr>
          <w:b/>
        </w:rPr>
        <w:t>求特征值</w:t>
      </w:r>
      <w:proofErr w:type="spellEnd"/>
      <w:r w:rsidRPr="00F86B6F">
        <w:rPr>
          <w:b/>
        </w:rPr>
        <w:t xml:space="preserve">  </w:t>
      </w:r>
      <w:r w:rsidRPr="00F86B6F">
        <w:rPr>
          <w:b/>
        </w:rPr>
        <w:t>（</w:t>
      </w:r>
      <w:proofErr w:type="gramEnd"/>
      <w:r w:rsidRPr="00F86B6F">
        <w:rPr>
          <w:b/>
        </w:rPr>
        <w:t>high · 2021·</w:t>
      </w:r>
      <w:r w:rsidRPr="00F86B6F">
        <w:rPr>
          <w:b/>
        </w:rPr>
        <w:t>题</w:t>
      </w:r>
      <w:r w:rsidRPr="00F86B6F">
        <w:rPr>
          <w:b/>
        </w:rPr>
        <w:t>17</w:t>
      </w:r>
      <w:r w:rsidRPr="00F86B6F">
        <w:rPr>
          <w:b/>
        </w:rPr>
        <w:t>）</w:t>
      </w:r>
    </w:p>
    <w:p w14:paraId="02FCD76E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M1-10</w:t>
      </w:r>
      <w:r>
        <w:rPr>
          <w:b/>
        </w:rPr>
        <w:t>】特征值性质：</w:t>
      </w:r>
      <w:r w:rsidRPr="00F86B6F">
        <w:rPr>
          <w:b/>
        </w:rPr>
        <w:t>Σλ=trA</w:t>
      </w:r>
      <w:r w:rsidRPr="00F86B6F">
        <w:rPr>
          <w:b/>
        </w:rPr>
        <w:t>（迹）；</w:t>
      </w:r>
      <w:r w:rsidRPr="00F86B6F">
        <w:rPr>
          <w:b/>
        </w:rPr>
        <w:t>Πλ=|A|</w:t>
      </w:r>
      <w:r w:rsidRPr="00F86B6F">
        <w:rPr>
          <w:b/>
        </w:rPr>
        <w:t>（行列式</w:t>
      </w:r>
      <w:proofErr w:type="gramStart"/>
      <w:r w:rsidRPr="00F86B6F">
        <w:rPr>
          <w:b/>
        </w:rPr>
        <w:t>）</w:t>
      </w:r>
      <w:r w:rsidRPr="00F86B6F">
        <w:rPr>
          <w:b/>
        </w:rPr>
        <w:t xml:space="preserve">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38E15A79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对称阵正交化可对角化；正定二次型判定（各阶顺序主子</w:t>
      </w:r>
      <w:proofErr w:type="gramStart"/>
      <w:r w:rsidRPr="00F86B6F">
        <w:rPr>
          <w:b/>
        </w:rPr>
        <w:t>式</w:t>
      </w:r>
      <w:r w:rsidRPr="00F86B6F">
        <w:rPr>
          <w:b/>
        </w:rPr>
        <w:t>&gt;</w:t>
      </w:r>
      <w:proofErr w:type="gramEnd"/>
      <w:r w:rsidRPr="00F86B6F">
        <w:rPr>
          <w:b/>
        </w:rPr>
        <w:t>0</w:t>
      </w:r>
      <w:r w:rsidRPr="00F86B6F">
        <w:rPr>
          <w:b/>
        </w:rPr>
        <w:t>）。</w:t>
      </w:r>
    </w:p>
    <w:p w14:paraId="3858A0B0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lastRenderedPageBreak/>
        <w:t>计算器：</w:t>
      </w:r>
      <w:r w:rsidRPr="00F86B6F">
        <w:rPr>
          <w:b/>
        </w:rPr>
        <w:t>EQN</w:t>
      </w:r>
      <w:r w:rsidRPr="00F86B6F">
        <w:rPr>
          <w:b/>
        </w:rPr>
        <w:t>模式解</w:t>
      </w:r>
      <w:r w:rsidRPr="00F86B6F">
        <w:rPr>
          <w:b/>
        </w:rPr>
        <w:t xml:space="preserve"> |</w:t>
      </w:r>
      <w:proofErr w:type="spellStart"/>
      <w:r w:rsidRPr="00F86B6F">
        <w:rPr>
          <w:b/>
        </w:rPr>
        <w:t>λE</w:t>
      </w:r>
      <w:proofErr w:type="spellEnd"/>
      <w:r w:rsidRPr="00F86B6F">
        <w:rPr>
          <w:b/>
        </w:rPr>
        <w:t xml:space="preserve">−A|=0 </w:t>
      </w:r>
      <w:r w:rsidRPr="00F86B6F">
        <w:rPr>
          <w:b/>
        </w:rPr>
        <w:t>特征多项式方程。</w:t>
      </w:r>
    </w:p>
    <w:p w14:paraId="3B194A6B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2</w:t>
      </w:r>
      <w:r w:rsidRPr="00F86B6F">
        <w:rPr>
          <w:b/>
        </w:rPr>
        <w:t>章</w:t>
      </w:r>
      <w:r w:rsidRPr="00F86B6F">
        <w:rPr>
          <w:b/>
        </w:rPr>
        <w:t xml:space="preserve"> </w:t>
      </w:r>
      <w:r w:rsidRPr="00F86B6F">
        <w:rPr>
          <w:b/>
        </w:rPr>
        <w:t>微积分（</w:t>
      </w:r>
      <w:r w:rsidRPr="00F86B6F">
        <w:rPr>
          <w:b/>
        </w:rPr>
        <w:t xml:space="preserve">P4~P6 · </w:t>
      </w:r>
      <w:r w:rsidRPr="00F86B6F">
        <w:rPr>
          <w:b/>
        </w:rPr>
        <w:t>权重</w:t>
      </w:r>
      <w:r w:rsidRPr="00F86B6F">
        <w:rPr>
          <w:rFonts w:ascii="Segoe UI Symbol" w:hAnsi="Segoe UI Symbol" w:cs="Segoe UI Symbol"/>
          <w:b/>
        </w:rPr>
        <w:t>★★★★★</w:t>
      </w:r>
      <w:r w:rsidRPr="00F86B6F">
        <w:rPr>
          <w:b/>
        </w:rPr>
        <w:t>）</w:t>
      </w:r>
    </w:p>
    <w:p w14:paraId="5448B37A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1</w:t>
      </w:r>
      <w:r w:rsidRPr="00F86B6F">
        <w:rPr>
          <w:b/>
        </w:rPr>
        <w:t>节</w:t>
      </w:r>
      <w:r w:rsidRPr="00F86B6F">
        <w:rPr>
          <w:b/>
        </w:rPr>
        <w:t xml:space="preserve"> </w:t>
      </w:r>
      <w:r w:rsidRPr="00F86B6F">
        <w:rPr>
          <w:b/>
        </w:rPr>
        <w:t>极限</w:t>
      </w:r>
      <w:r w:rsidRPr="00F86B6F">
        <w:rPr>
          <w:b/>
        </w:rPr>
        <w:t xml:space="preserve"> / </w:t>
      </w:r>
      <w:r w:rsidRPr="00F86B6F">
        <w:rPr>
          <w:b/>
        </w:rPr>
        <w:t>连续</w:t>
      </w:r>
      <w:r w:rsidRPr="00F86B6F">
        <w:rPr>
          <w:b/>
        </w:rPr>
        <w:t xml:space="preserve"> / </w:t>
      </w:r>
      <w:r w:rsidRPr="00F86B6F">
        <w:rPr>
          <w:b/>
        </w:rPr>
        <w:t>导数（</w:t>
      </w:r>
      <w:r w:rsidRPr="00F86B6F">
        <w:rPr>
          <w:b/>
        </w:rPr>
        <w:t>P4</w:t>
      </w:r>
      <w:r w:rsidRPr="00F86B6F">
        <w:rPr>
          <w:b/>
        </w:rPr>
        <w:t>）</w:t>
      </w:r>
    </w:p>
    <w:p w14:paraId="041A298A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M2-1</w:t>
      </w:r>
      <w:r>
        <w:rPr>
          <w:b/>
        </w:rPr>
        <w:t>】</w:t>
      </w:r>
      <w:proofErr w:type="spellStart"/>
      <w:r>
        <w:rPr>
          <w:b/>
        </w:rPr>
        <w:t>洛必达法则：</w:t>
      </w:r>
      <w:r w:rsidRPr="00F86B6F">
        <w:rPr>
          <w:b/>
        </w:rPr>
        <w:t>lim</w:t>
      </w:r>
      <w:proofErr w:type="spellEnd"/>
      <w:r w:rsidRPr="00F86B6F">
        <w:rPr>
          <w:b/>
        </w:rPr>
        <w:t xml:space="preserve"> f/g = </w:t>
      </w:r>
      <w:proofErr w:type="spellStart"/>
      <w:r w:rsidRPr="00F86B6F">
        <w:rPr>
          <w:b/>
        </w:rPr>
        <w:t>lim</w:t>
      </w:r>
      <w:proofErr w:type="spellEnd"/>
      <w:r w:rsidRPr="00F86B6F">
        <w:rPr>
          <w:b/>
        </w:rPr>
        <w:t xml:space="preserve"> f'/g'</w:t>
      </w:r>
      <w:r w:rsidRPr="00F86B6F">
        <w:rPr>
          <w:b/>
        </w:rPr>
        <w:t>（</w:t>
      </w:r>
      <w:r w:rsidRPr="00F86B6F">
        <w:rPr>
          <w:b/>
        </w:rPr>
        <w:t xml:space="preserve">0/0 </w:t>
      </w:r>
      <w:r w:rsidRPr="00F86B6F">
        <w:rPr>
          <w:b/>
        </w:rPr>
        <w:t>或</w:t>
      </w:r>
      <w:r w:rsidRPr="00F86B6F">
        <w:rPr>
          <w:b/>
        </w:rPr>
        <w:t xml:space="preserve"> ∞/∞ </w:t>
      </w:r>
      <w:r w:rsidRPr="00F86B6F">
        <w:rPr>
          <w:b/>
        </w:rPr>
        <w:t>型</w:t>
      </w:r>
      <w:proofErr w:type="gramStart"/>
      <w:r w:rsidRPr="00F86B6F">
        <w:rPr>
          <w:b/>
        </w:rPr>
        <w:t>）</w:t>
      </w:r>
      <w:r w:rsidRPr="00F86B6F">
        <w:rPr>
          <w:b/>
        </w:rPr>
        <w:t xml:space="preserve">  </w:t>
      </w:r>
      <w:r w:rsidRPr="00F86B6F">
        <w:rPr>
          <w:b/>
        </w:rPr>
        <w:t>（</w:t>
      </w:r>
      <w:proofErr w:type="gramEnd"/>
      <w:r w:rsidRPr="00F86B6F">
        <w:rPr>
          <w:b/>
        </w:rPr>
        <w:t>high · 2023·</w:t>
      </w:r>
      <w:r w:rsidRPr="00F86B6F">
        <w:rPr>
          <w:b/>
        </w:rPr>
        <w:t>题</w:t>
      </w:r>
      <w:r w:rsidRPr="00F86B6F">
        <w:rPr>
          <w:b/>
        </w:rPr>
        <w:t>21</w:t>
      </w:r>
      <w:r w:rsidRPr="00F86B6F">
        <w:rPr>
          <w:b/>
        </w:rPr>
        <w:t>）</w:t>
      </w:r>
    </w:p>
    <w:p w14:paraId="7AB83AEB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M2-2</w:t>
      </w:r>
      <w:r>
        <w:rPr>
          <w:b/>
        </w:rPr>
        <w:t>】等价无穷小</w:t>
      </w:r>
      <w:r>
        <w:rPr>
          <w:b/>
        </w:rPr>
        <w:t>(x→</w:t>
      </w:r>
      <w:proofErr w:type="gramStart"/>
      <w:r>
        <w:rPr>
          <w:b/>
        </w:rPr>
        <w:t>0)</w:t>
      </w:r>
      <w:r>
        <w:rPr>
          <w:b/>
        </w:rPr>
        <w:t>：</w:t>
      </w:r>
      <w:proofErr w:type="gramEnd"/>
      <w:r w:rsidRPr="00F86B6F">
        <w:rPr>
          <w:b/>
        </w:rPr>
        <w:t>sinx~x</w:t>
      </w:r>
      <w:r w:rsidRPr="00F86B6F">
        <w:rPr>
          <w:b/>
        </w:rPr>
        <w:t>；</w:t>
      </w:r>
      <w:r w:rsidRPr="00F86B6F">
        <w:rPr>
          <w:b/>
        </w:rPr>
        <w:t>1−cosx~x²/2</w:t>
      </w:r>
      <w:r w:rsidRPr="00F86B6F">
        <w:rPr>
          <w:b/>
        </w:rPr>
        <w:t>；</w:t>
      </w:r>
      <w:r w:rsidRPr="00F86B6F">
        <w:rPr>
          <w:b/>
        </w:rPr>
        <w:t>ln(1+</w:t>
      </w:r>
      <w:proofErr w:type="gramStart"/>
      <w:r w:rsidRPr="00F86B6F">
        <w:rPr>
          <w:b/>
        </w:rPr>
        <w:t>x)~</w:t>
      </w:r>
      <w:proofErr w:type="gramEnd"/>
      <w:r w:rsidRPr="00F86B6F">
        <w:rPr>
          <w:b/>
        </w:rPr>
        <w:t>x</w:t>
      </w:r>
      <w:r w:rsidRPr="00F86B6F">
        <w:rPr>
          <w:b/>
        </w:rPr>
        <w:t>；</w:t>
      </w:r>
      <w:r w:rsidRPr="00F86B6F">
        <w:rPr>
          <w:b/>
        </w:rPr>
        <w:t>e^x−1~x</w:t>
      </w:r>
      <w:r w:rsidRPr="00F86B6F">
        <w:rPr>
          <w:b/>
        </w:rPr>
        <w:t>；</w:t>
      </w:r>
      <w:r w:rsidRPr="00F86B6F">
        <w:rPr>
          <w:b/>
        </w:rPr>
        <w:t>tanx~</w:t>
      </w:r>
      <w:proofErr w:type="gramStart"/>
      <w:r w:rsidRPr="00F86B6F">
        <w:rPr>
          <w:b/>
        </w:rPr>
        <w:t xml:space="preserve">x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08B93486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M2-3</w:t>
      </w:r>
      <w:r>
        <w:rPr>
          <w:b/>
        </w:rPr>
        <w:t>】导数几何意义：</w:t>
      </w:r>
      <w:r w:rsidRPr="00F86B6F">
        <w:rPr>
          <w:b/>
        </w:rPr>
        <w:t>切线斜率</w:t>
      </w:r>
      <w:r w:rsidRPr="00F86B6F">
        <w:rPr>
          <w:b/>
        </w:rPr>
        <w:t xml:space="preserve"> k=f'</w:t>
      </w:r>
      <w:proofErr w:type="gramStart"/>
      <w:r w:rsidRPr="00F86B6F">
        <w:rPr>
          <w:b/>
        </w:rPr>
        <w:t>(x0)</w:t>
      </w:r>
      <w:proofErr w:type="gramEnd"/>
      <w:r w:rsidRPr="00F86B6F">
        <w:rPr>
          <w:b/>
        </w:rPr>
        <w:t>；切线</w:t>
      </w:r>
      <w:r w:rsidRPr="00F86B6F">
        <w:rPr>
          <w:b/>
        </w:rPr>
        <w:t xml:space="preserve"> y−y0=f'</w:t>
      </w:r>
      <w:proofErr w:type="gramStart"/>
      <w:r w:rsidRPr="00F86B6F">
        <w:rPr>
          <w:b/>
        </w:rPr>
        <w:t>(x0)</w:t>
      </w:r>
      <w:proofErr w:type="gramEnd"/>
      <w:r w:rsidRPr="00F86B6F">
        <w:rPr>
          <w:b/>
        </w:rPr>
        <w:t>(x−x0</w:t>
      </w:r>
      <w:proofErr w:type="gramStart"/>
      <w:r w:rsidRPr="00F86B6F">
        <w:rPr>
          <w:b/>
        </w:rPr>
        <w:t xml:space="preserve">)  </w:t>
      </w:r>
      <w:r w:rsidRPr="00F86B6F">
        <w:rPr>
          <w:b/>
        </w:rPr>
        <w:t>（</w:t>
      </w:r>
      <w:proofErr w:type="gramEnd"/>
      <w:r w:rsidRPr="00F86B6F">
        <w:rPr>
          <w:b/>
        </w:rPr>
        <w:t>mid</w:t>
      </w:r>
      <w:r w:rsidRPr="00F86B6F">
        <w:rPr>
          <w:b/>
        </w:rPr>
        <w:t>）</w:t>
      </w:r>
    </w:p>
    <w:p w14:paraId="4420A291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M2-4</w:t>
      </w:r>
      <w:r>
        <w:rPr>
          <w:b/>
        </w:rPr>
        <w:t>】</w:t>
      </w:r>
      <w:proofErr w:type="spellStart"/>
      <w:r>
        <w:rPr>
          <w:b/>
        </w:rPr>
        <w:t>复合函数链式法则：</w:t>
      </w:r>
      <w:r w:rsidRPr="00F86B6F">
        <w:rPr>
          <w:b/>
        </w:rPr>
        <w:t>dy</w:t>
      </w:r>
      <w:proofErr w:type="spellEnd"/>
      <w:r w:rsidRPr="00F86B6F">
        <w:rPr>
          <w:b/>
        </w:rPr>
        <w:t>/dx = (</w:t>
      </w:r>
      <w:proofErr w:type="spellStart"/>
      <w:r w:rsidRPr="00F86B6F">
        <w:rPr>
          <w:b/>
        </w:rPr>
        <w:t>dy</w:t>
      </w:r>
      <w:proofErr w:type="spellEnd"/>
      <w:r w:rsidRPr="00F86B6F">
        <w:rPr>
          <w:b/>
        </w:rPr>
        <w:t>/</w:t>
      </w:r>
      <w:proofErr w:type="gramStart"/>
      <w:r w:rsidRPr="00F86B6F">
        <w:rPr>
          <w:b/>
        </w:rPr>
        <w:t>du)·</w:t>
      </w:r>
      <w:proofErr w:type="gramEnd"/>
      <w:r w:rsidRPr="00F86B6F">
        <w:rPr>
          <w:b/>
        </w:rPr>
        <w:t>(du/dx</w:t>
      </w:r>
      <w:proofErr w:type="gramStart"/>
      <w:r w:rsidRPr="00F86B6F">
        <w:rPr>
          <w:b/>
        </w:rPr>
        <w:t xml:space="preserve">)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33095CC2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易错：等价无穷小只能用于乘因子，不能用在加减项。</w:t>
      </w:r>
    </w:p>
    <w:p w14:paraId="09384E47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2</w:t>
      </w:r>
      <w:r w:rsidRPr="00F86B6F">
        <w:rPr>
          <w:b/>
        </w:rPr>
        <w:t>节</w:t>
      </w:r>
      <w:r w:rsidRPr="00F86B6F">
        <w:rPr>
          <w:b/>
        </w:rPr>
        <w:t xml:space="preserve"> </w:t>
      </w:r>
      <w:r w:rsidRPr="00F86B6F">
        <w:rPr>
          <w:b/>
        </w:rPr>
        <w:t>中值定理</w:t>
      </w:r>
      <w:r w:rsidRPr="00F86B6F">
        <w:rPr>
          <w:b/>
        </w:rPr>
        <w:t xml:space="preserve"> / </w:t>
      </w:r>
      <w:r w:rsidRPr="00F86B6F">
        <w:rPr>
          <w:b/>
        </w:rPr>
        <w:t>偏导数</w:t>
      </w:r>
      <w:r w:rsidRPr="00F86B6F">
        <w:rPr>
          <w:b/>
        </w:rPr>
        <w:t xml:space="preserve"> / </w:t>
      </w:r>
      <w:r w:rsidRPr="00F86B6F">
        <w:rPr>
          <w:b/>
        </w:rPr>
        <w:t>全微分</w:t>
      </w:r>
      <w:r w:rsidRPr="00F86B6F">
        <w:rPr>
          <w:b/>
        </w:rPr>
        <w:t xml:space="preserve"> / </w:t>
      </w:r>
      <w:r w:rsidRPr="00F86B6F">
        <w:rPr>
          <w:b/>
        </w:rPr>
        <w:t>多元极值（</w:t>
      </w:r>
      <w:r w:rsidRPr="00F86B6F">
        <w:rPr>
          <w:b/>
        </w:rPr>
        <w:t>P5</w:t>
      </w:r>
      <w:r w:rsidRPr="00F86B6F">
        <w:rPr>
          <w:b/>
        </w:rPr>
        <w:t>）</w:t>
      </w:r>
    </w:p>
    <w:p w14:paraId="501FBE6D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M2-5</w:t>
      </w:r>
      <w:r>
        <w:rPr>
          <w:b/>
        </w:rPr>
        <w:t>】拉格朗日中值定理：</w:t>
      </w:r>
      <w:r w:rsidRPr="00F86B6F">
        <w:rPr>
          <w:b/>
        </w:rPr>
        <w:t>f(b)−f(a)=f'(ξ)(b−</w:t>
      </w:r>
      <w:proofErr w:type="gramStart"/>
      <w:r w:rsidRPr="00F86B6F">
        <w:rPr>
          <w:b/>
        </w:rPr>
        <w:t>a)</w:t>
      </w:r>
      <w:r w:rsidRPr="00F86B6F">
        <w:rPr>
          <w:b/>
        </w:rPr>
        <w:t>，</w:t>
      </w:r>
      <w:proofErr w:type="gramEnd"/>
      <w:r w:rsidRPr="00F86B6F">
        <w:rPr>
          <w:b/>
        </w:rPr>
        <w:t>ξ</w:t>
      </w:r>
      <w:r w:rsidRPr="00F86B6F">
        <w:rPr>
          <w:rFonts w:ascii="Cambria Math" w:hAnsi="Cambria Math" w:cs="Cambria Math"/>
          <w:b/>
        </w:rPr>
        <w:t>∈</w:t>
      </w:r>
      <w:r w:rsidRPr="00F86B6F">
        <w:rPr>
          <w:b/>
        </w:rPr>
        <w:t>(</w:t>
      </w:r>
      <w:proofErr w:type="spellStart"/>
      <w:proofErr w:type="gramStart"/>
      <w:r w:rsidRPr="00F86B6F">
        <w:rPr>
          <w:b/>
        </w:rPr>
        <w:t>a,b</w:t>
      </w:r>
      <w:proofErr w:type="spellEnd"/>
      <w:r w:rsidRPr="00F86B6F">
        <w:rPr>
          <w:b/>
        </w:rPr>
        <w:t xml:space="preserve">)  </w:t>
      </w:r>
      <w:r w:rsidRPr="00F86B6F">
        <w:rPr>
          <w:b/>
        </w:rPr>
        <w:t>（</w:t>
      </w:r>
      <w:proofErr w:type="gramEnd"/>
      <w:r w:rsidRPr="00F86B6F">
        <w:rPr>
          <w:b/>
        </w:rPr>
        <w:t>mid</w:t>
      </w:r>
      <w:r w:rsidRPr="00F86B6F">
        <w:rPr>
          <w:b/>
        </w:rPr>
        <w:t>）</w:t>
      </w:r>
    </w:p>
    <w:p w14:paraId="6CD9441F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M2-6</w:t>
      </w:r>
      <w:r>
        <w:rPr>
          <w:b/>
        </w:rPr>
        <w:t>】偏导数链式：</w:t>
      </w:r>
      <w:r w:rsidRPr="00F86B6F">
        <w:rPr>
          <w:b/>
        </w:rPr>
        <w:t>∂z/∂x=(∂z/∂</w:t>
      </w:r>
      <w:proofErr w:type="gramStart"/>
      <w:r w:rsidRPr="00F86B6F">
        <w:rPr>
          <w:b/>
        </w:rPr>
        <w:t>u)(</w:t>
      </w:r>
      <w:proofErr w:type="gramEnd"/>
      <w:r w:rsidRPr="00F86B6F">
        <w:rPr>
          <w:b/>
        </w:rPr>
        <w:t>∂u/∂</w:t>
      </w:r>
      <w:proofErr w:type="gramStart"/>
      <w:r w:rsidRPr="00F86B6F">
        <w:rPr>
          <w:b/>
        </w:rPr>
        <w:t>x)+</w:t>
      </w:r>
      <w:proofErr w:type="gramEnd"/>
      <w:r w:rsidRPr="00F86B6F">
        <w:rPr>
          <w:b/>
        </w:rPr>
        <w:t>(∂z/∂</w:t>
      </w:r>
      <w:proofErr w:type="gramStart"/>
      <w:r w:rsidRPr="00F86B6F">
        <w:rPr>
          <w:b/>
        </w:rPr>
        <w:t>v)(</w:t>
      </w:r>
      <w:proofErr w:type="gramEnd"/>
      <w:r w:rsidRPr="00F86B6F">
        <w:rPr>
          <w:b/>
        </w:rPr>
        <w:t>∂v/∂x</w:t>
      </w:r>
      <w:proofErr w:type="gramStart"/>
      <w:r w:rsidRPr="00F86B6F">
        <w:rPr>
          <w:b/>
        </w:rPr>
        <w:t xml:space="preserve">)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66174202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M2-7</w:t>
      </w:r>
      <w:r>
        <w:rPr>
          <w:b/>
        </w:rPr>
        <w:t>】无条件极值判别：</w:t>
      </w:r>
      <w:r w:rsidRPr="00F86B6F">
        <w:rPr>
          <w:b/>
        </w:rPr>
        <w:t>A=f_xx, B=f_xy, C=f_yy</w:t>
      </w:r>
      <w:r w:rsidRPr="00F86B6F">
        <w:rPr>
          <w:b/>
        </w:rPr>
        <w:t>；</w:t>
      </w:r>
      <w:r w:rsidRPr="00F86B6F">
        <w:rPr>
          <w:b/>
        </w:rPr>
        <w:t xml:space="preserve">AC−B²&gt;0 </w:t>
      </w:r>
      <w:r w:rsidRPr="00F86B6F">
        <w:rPr>
          <w:b/>
        </w:rPr>
        <w:t>且</w:t>
      </w:r>
      <w:r w:rsidRPr="00F86B6F">
        <w:rPr>
          <w:b/>
        </w:rPr>
        <w:t xml:space="preserve"> A&gt;0 </w:t>
      </w:r>
      <w:r w:rsidRPr="00F86B6F">
        <w:rPr>
          <w:b/>
        </w:rPr>
        <w:t>极小、</w:t>
      </w:r>
      <w:r w:rsidRPr="00F86B6F">
        <w:rPr>
          <w:b/>
        </w:rPr>
        <w:t xml:space="preserve">A&lt;0 </w:t>
      </w:r>
      <w:proofErr w:type="gramStart"/>
      <w:r w:rsidRPr="00F86B6F">
        <w:rPr>
          <w:b/>
        </w:rPr>
        <w:t>极大</w:t>
      </w:r>
      <w:r w:rsidRPr="00F86B6F">
        <w:rPr>
          <w:b/>
        </w:rPr>
        <w:t xml:space="preserve">  </w:t>
      </w:r>
      <w:r w:rsidRPr="00F86B6F">
        <w:rPr>
          <w:b/>
        </w:rPr>
        <w:t>（</w:t>
      </w:r>
      <w:proofErr w:type="gramEnd"/>
      <w:r w:rsidRPr="00F86B6F">
        <w:rPr>
          <w:b/>
        </w:rPr>
        <w:t>high · 2022·</w:t>
      </w:r>
      <w:r w:rsidRPr="00F86B6F">
        <w:rPr>
          <w:b/>
        </w:rPr>
        <w:t>题</w:t>
      </w:r>
      <w:r w:rsidRPr="00F86B6F">
        <w:rPr>
          <w:b/>
        </w:rPr>
        <w:t>23</w:t>
      </w:r>
      <w:r w:rsidRPr="00F86B6F">
        <w:rPr>
          <w:b/>
        </w:rPr>
        <w:t>）</w:t>
      </w:r>
    </w:p>
    <w:p w14:paraId="254C4488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M2-8</w:t>
      </w:r>
      <w:r>
        <w:rPr>
          <w:b/>
        </w:rPr>
        <w:t>】条件极值：</w:t>
      </w:r>
      <w:r w:rsidRPr="00F86B6F">
        <w:rPr>
          <w:b/>
        </w:rPr>
        <w:t>拉格朗日乘数法</w:t>
      </w:r>
      <w:r w:rsidRPr="00F86B6F">
        <w:rPr>
          <w:b/>
        </w:rPr>
        <w:t xml:space="preserve"> L=</w:t>
      </w:r>
      <w:proofErr w:type="spellStart"/>
      <w:r w:rsidRPr="00F86B6F">
        <w:rPr>
          <w:b/>
        </w:rPr>
        <w:t>f+λ·</w:t>
      </w:r>
      <w:proofErr w:type="gramStart"/>
      <w:r w:rsidRPr="00F86B6F">
        <w:rPr>
          <w:b/>
        </w:rPr>
        <w:t>φ</w:t>
      </w:r>
      <w:proofErr w:type="spellEnd"/>
      <w:r w:rsidRPr="00F86B6F">
        <w:rPr>
          <w:b/>
        </w:rPr>
        <w:t xml:space="preserve">  </w:t>
      </w:r>
      <w:r w:rsidRPr="00F86B6F">
        <w:rPr>
          <w:b/>
        </w:rPr>
        <w:t>（</w:t>
      </w:r>
      <w:proofErr w:type="gramEnd"/>
      <w:r w:rsidRPr="00F86B6F">
        <w:rPr>
          <w:b/>
        </w:rPr>
        <w:t>mid</w:t>
      </w:r>
      <w:r w:rsidRPr="00F86B6F">
        <w:rPr>
          <w:b/>
        </w:rPr>
        <w:t>）</w:t>
      </w:r>
    </w:p>
    <w:p w14:paraId="79EDEE45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3</w:t>
      </w:r>
      <w:r w:rsidRPr="00F86B6F">
        <w:rPr>
          <w:b/>
        </w:rPr>
        <w:t>节</w:t>
      </w:r>
      <w:r w:rsidRPr="00F86B6F">
        <w:rPr>
          <w:b/>
        </w:rPr>
        <w:t xml:space="preserve"> </w:t>
      </w:r>
      <w:r w:rsidRPr="00F86B6F">
        <w:rPr>
          <w:b/>
        </w:rPr>
        <w:t>定积分</w:t>
      </w:r>
      <w:r w:rsidRPr="00F86B6F">
        <w:rPr>
          <w:b/>
        </w:rPr>
        <w:t xml:space="preserve"> / </w:t>
      </w:r>
      <w:r w:rsidRPr="00F86B6F">
        <w:rPr>
          <w:b/>
        </w:rPr>
        <w:t>广义积分</w:t>
      </w:r>
      <w:r w:rsidRPr="00F86B6F">
        <w:rPr>
          <w:b/>
        </w:rPr>
        <w:t xml:space="preserve"> / </w:t>
      </w:r>
      <w:r w:rsidRPr="00F86B6F">
        <w:rPr>
          <w:b/>
        </w:rPr>
        <w:t>二重积分（</w:t>
      </w:r>
      <w:r w:rsidRPr="00F86B6F">
        <w:rPr>
          <w:b/>
        </w:rPr>
        <w:t>P6</w:t>
      </w:r>
      <w:r w:rsidRPr="00F86B6F">
        <w:rPr>
          <w:b/>
        </w:rPr>
        <w:t>）</w:t>
      </w:r>
    </w:p>
    <w:p w14:paraId="37DAB73E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M2-9</w:t>
      </w:r>
      <w:r>
        <w:rPr>
          <w:b/>
        </w:rPr>
        <w:t>】变上限积分求导：</w:t>
      </w:r>
      <w:r w:rsidRPr="00F86B6F">
        <w:rPr>
          <w:b/>
        </w:rPr>
        <w:t>(∫ₐ</w:t>
      </w:r>
      <w:proofErr w:type="spellStart"/>
      <w:r w:rsidRPr="00F86B6F">
        <w:rPr>
          <w:b/>
        </w:rPr>
        <w:t>ˣf</w:t>
      </w:r>
      <w:proofErr w:type="spellEnd"/>
      <w:r w:rsidRPr="00F86B6F">
        <w:rPr>
          <w:b/>
        </w:rPr>
        <w:t>(t)dt)' = f(x</w:t>
      </w:r>
      <w:proofErr w:type="gramStart"/>
      <w:r w:rsidRPr="00F86B6F">
        <w:rPr>
          <w:b/>
        </w:rPr>
        <w:t xml:space="preserve">)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5CB487D5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M2-10</w:t>
      </w:r>
      <w:r>
        <w:rPr>
          <w:b/>
        </w:rPr>
        <w:t>】分部积分：</w:t>
      </w:r>
      <w:r w:rsidRPr="00F86B6F">
        <w:rPr>
          <w:b/>
        </w:rPr>
        <w:t xml:space="preserve">∫u dv = uv − ∫v </w:t>
      </w:r>
      <w:proofErr w:type="gramStart"/>
      <w:r w:rsidRPr="00F86B6F">
        <w:rPr>
          <w:b/>
        </w:rPr>
        <w:t xml:space="preserve">du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14CBED11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M2-11</w:t>
      </w:r>
      <w:r>
        <w:rPr>
          <w:b/>
        </w:rPr>
        <w:t>】极坐标二重积分：</w:t>
      </w:r>
      <w:r w:rsidRPr="00F86B6F">
        <w:rPr>
          <w:b/>
        </w:rPr>
        <w:t>∫∫f(</w:t>
      </w:r>
      <w:proofErr w:type="gramStart"/>
      <w:r w:rsidRPr="00F86B6F">
        <w:rPr>
          <w:b/>
        </w:rPr>
        <w:t>x,y</w:t>
      </w:r>
      <w:proofErr w:type="gramEnd"/>
      <w:r w:rsidRPr="00F86B6F">
        <w:rPr>
          <w:b/>
        </w:rPr>
        <w:t>)dxdy = ∫∫f(r·cos</w:t>
      </w:r>
      <w:proofErr w:type="gramStart"/>
      <w:r w:rsidRPr="00F86B6F">
        <w:rPr>
          <w:b/>
        </w:rPr>
        <w:t>θ,r</w:t>
      </w:r>
      <w:proofErr w:type="gramEnd"/>
      <w:r w:rsidRPr="00F86B6F">
        <w:rPr>
          <w:b/>
        </w:rPr>
        <w:t>·sin</w:t>
      </w:r>
      <w:proofErr w:type="gramStart"/>
      <w:r w:rsidRPr="00F86B6F">
        <w:rPr>
          <w:b/>
        </w:rPr>
        <w:t>θ)·</w:t>
      </w:r>
      <w:proofErr w:type="gramEnd"/>
      <w:r w:rsidRPr="00F86B6F">
        <w:rPr>
          <w:b/>
        </w:rPr>
        <w:t>r·dr·d</w:t>
      </w:r>
      <w:proofErr w:type="gramStart"/>
      <w:r w:rsidRPr="00F86B6F">
        <w:rPr>
          <w:b/>
        </w:rPr>
        <w:t xml:space="preserve">θ  </w:t>
      </w:r>
      <w:r w:rsidRPr="00F86B6F">
        <w:rPr>
          <w:b/>
        </w:rPr>
        <w:t>（</w:t>
      </w:r>
      <w:proofErr w:type="gramEnd"/>
      <w:r w:rsidRPr="00F86B6F">
        <w:rPr>
          <w:b/>
        </w:rPr>
        <w:t>high · 2021·</w:t>
      </w:r>
      <w:r w:rsidRPr="00F86B6F">
        <w:rPr>
          <w:b/>
        </w:rPr>
        <w:t>题</w:t>
      </w:r>
      <w:r w:rsidRPr="00F86B6F">
        <w:rPr>
          <w:b/>
        </w:rPr>
        <w:t>28</w:t>
      </w:r>
      <w:r w:rsidRPr="00F86B6F">
        <w:rPr>
          <w:b/>
        </w:rPr>
        <w:t>）</w:t>
      </w:r>
    </w:p>
    <w:p w14:paraId="6E527439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计算器：</w:t>
      </w:r>
      <w:r w:rsidRPr="00F86B6F">
        <w:rPr>
          <w:b/>
        </w:rPr>
        <w:t xml:space="preserve">∫ </w:t>
      </w:r>
      <w:r w:rsidRPr="00F86B6F">
        <w:rPr>
          <w:b/>
        </w:rPr>
        <w:t>积分模式直接求定积分数值。</w:t>
      </w:r>
    </w:p>
    <w:p w14:paraId="6C41A0BF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3</w:t>
      </w:r>
      <w:r w:rsidRPr="00F86B6F">
        <w:rPr>
          <w:b/>
        </w:rPr>
        <w:t>章</w:t>
      </w:r>
      <w:r w:rsidRPr="00F86B6F">
        <w:rPr>
          <w:b/>
        </w:rPr>
        <w:t xml:space="preserve"> </w:t>
      </w:r>
      <w:r w:rsidRPr="00F86B6F">
        <w:rPr>
          <w:b/>
        </w:rPr>
        <w:t>无穷级数</w:t>
      </w:r>
      <w:r w:rsidRPr="00F86B6F">
        <w:rPr>
          <w:b/>
        </w:rPr>
        <w:t xml:space="preserve"> / </w:t>
      </w:r>
      <w:r w:rsidRPr="00F86B6F">
        <w:rPr>
          <w:b/>
        </w:rPr>
        <w:t>微分方程</w:t>
      </w:r>
      <w:r w:rsidRPr="00F86B6F">
        <w:rPr>
          <w:b/>
        </w:rPr>
        <w:t xml:space="preserve"> / </w:t>
      </w:r>
      <w:r w:rsidRPr="00F86B6F">
        <w:rPr>
          <w:b/>
        </w:rPr>
        <w:t>概率统计（</w:t>
      </w:r>
      <w:r w:rsidRPr="00F86B6F">
        <w:rPr>
          <w:b/>
        </w:rPr>
        <w:t xml:space="preserve">P7~P8 · </w:t>
      </w:r>
      <w:r w:rsidRPr="00F86B6F">
        <w:rPr>
          <w:b/>
        </w:rPr>
        <w:t>权重</w:t>
      </w:r>
      <w:r w:rsidRPr="00F86B6F">
        <w:rPr>
          <w:rFonts w:ascii="Segoe UI Symbol" w:hAnsi="Segoe UI Symbol" w:cs="Segoe UI Symbol"/>
          <w:b/>
        </w:rPr>
        <w:t>★★★★</w:t>
      </w:r>
      <w:r w:rsidRPr="00F86B6F">
        <w:rPr>
          <w:b/>
        </w:rPr>
        <w:t>）</w:t>
      </w:r>
    </w:p>
    <w:p w14:paraId="2CC0AAE9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1</w:t>
      </w:r>
      <w:r w:rsidRPr="00F86B6F">
        <w:rPr>
          <w:b/>
        </w:rPr>
        <w:t>节</w:t>
      </w:r>
      <w:r w:rsidRPr="00F86B6F">
        <w:rPr>
          <w:b/>
        </w:rPr>
        <w:t xml:space="preserve"> </w:t>
      </w:r>
      <w:r w:rsidRPr="00F86B6F">
        <w:rPr>
          <w:b/>
        </w:rPr>
        <w:t>常数项级数</w:t>
      </w:r>
      <w:r w:rsidRPr="00F86B6F">
        <w:rPr>
          <w:b/>
        </w:rPr>
        <w:t xml:space="preserve"> / </w:t>
      </w:r>
      <w:r w:rsidRPr="00F86B6F">
        <w:rPr>
          <w:b/>
        </w:rPr>
        <w:t>幂级数（</w:t>
      </w:r>
      <w:r w:rsidRPr="00F86B6F">
        <w:rPr>
          <w:b/>
        </w:rPr>
        <w:t>P7</w:t>
      </w:r>
      <w:r w:rsidRPr="00F86B6F">
        <w:rPr>
          <w:b/>
        </w:rPr>
        <w:t>）</w:t>
      </w:r>
    </w:p>
    <w:p w14:paraId="7669794B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M3-1</w:t>
      </w:r>
      <w:r>
        <w:rPr>
          <w:b/>
        </w:rPr>
        <w:t>】比值审敛法：</w:t>
      </w:r>
      <w:r w:rsidRPr="00F86B6F">
        <w:rPr>
          <w:b/>
        </w:rPr>
        <w:t>ρ=</w:t>
      </w:r>
      <w:proofErr w:type="spellStart"/>
      <w:r w:rsidRPr="00F86B6F">
        <w:rPr>
          <w:b/>
        </w:rPr>
        <w:t>lim|a</w:t>
      </w:r>
      <w:proofErr w:type="spellEnd"/>
      <w:r w:rsidRPr="00F86B6F">
        <w:rPr>
          <w:b/>
        </w:rPr>
        <w:t>ₙ₊₁/aₙ|</w:t>
      </w:r>
      <w:r w:rsidRPr="00F86B6F">
        <w:rPr>
          <w:b/>
        </w:rPr>
        <w:t>；</w:t>
      </w:r>
      <w:r w:rsidRPr="00F86B6F">
        <w:rPr>
          <w:b/>
        </w:rPr>
        <w:t>ρ&lt;1</w:t>
      </w:r>
      <w:r w:rsidRPr="00F86B6F">
        <w:rPr>
          <w:b/>
        </w:rPr>
        <w:t>收敛、</w:t>
      </w:r>
      <w:proofErr w:type="gramStart"/>
      <w:r w:rsidRPr="00F86B6F">
        <w:rPr>
          <w:b/>
        </w:rPr>
        <w:t>ρ&gt;</w:t>
      </w:r>
      <w:proofErr w:type="gramEnd"/>
      <w:r w:rsidRPr="00F86B6F">
        <w:rPr>
          <w:b/>
        </w:rPr>
        <w:t>1</w:t>
      </w:r>
      <w:proofErr w:type="gramStart"/>
      <w:r w:rsidRPr="00F86B6F">
        <w:rPr>
          <w:b/>
        </w:rPr>
        <w:t>发散</w:t>
      </w:r>
      <w:r w:rsidRPr="00F86B6F">
        <w:rPr>
          <w:b/>
        </w:rPr>
        <w:t xml:space="preserve">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475F2B7B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M3-2</w:t>
      </w:r>
      <w:r>
        <w:rPr>
          <w:b/>
        </w:rPr>
        <w:t>】</w:t>
      </w:r>
      <w:r>
        <w:rPr>
          <w:b/>
        </w:rPr>
        <w:t>P</w:t>
      </w:r>
      <w:r>
        <w:rPr>
          <w:b/>
        </w:rPr>
        <w:t>级数：</w:t>
      </w:r>
      <w:r w:rsidRPr="00F86B6F">
        <w:rPr>
          <w:b/>
        </w:rPr>
        <w:t>Σ1/</w:t>
      </w:r>
      <w:proofErr w:type="spellStart"/>
      <w:r w:rsidRPr="00F86B6F">
        <w:rPr>
          <w:b/>
        </w:rPr>
        <w:t>n^P</w:t>
      </w:r>
      <w:proofErr w:type="spellEnd"/>
      <w:r w:rsidRPr="00F86B6F">
        <w:rPr>
          <w:b/>
        </w:rPr>
        <w:t>；</w:t>
      </w:r>
      <w:r w:rsidRPr="00F86B6F">
        <w:rPr>
          <w:b/>
        </w:rPr>
        <w:t>P&gt;1</w:t>
      </w:r>
      <w:r w:rsidRPr="00F86B6F">
        <w:rPr>
          <w:b/>
        </w:rPr>
        <w:t>收敛、</w:t>
      </w:r>
      <w:r w:rsidRPr="00F86B6F">
        <w:rPr>
          <w:b/>
        </w:rPr>
        <w:t>P≤1</w:t>
      </w:r>
      <w:proofErr w:type="gramStart"/>
      <w:r w:rsidRPr="00F86B6F">
        <w:rPr>
          <w:b/>
        </w:rPr>
        <w:t>发散</w:t>
      </w:r>
      <w:r w:rsidRPr="00F86B6F">
        <w:rPr>
          <w:b/>
        </w:rPr>
        <w:t xml:space="preserve">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2913E3A1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M3-3</w:t>
      </w:r>
      <w:r>
        <w:rPr>
          <w:b/>
        </w:rPr>
        <w:t>】幂级数收敛半径：</w:t>
      </w:r>
      <w:r w:rsidRPr="00F86B6F">
        <w:rPr>
          <w:b/>
        </w:rPr>
        <w:t>R=</w:t>
      </w:r>
      <w:proofErr w:type="spellStart"/>
      <w:r w:rsidRPr="00F86B6F">
        <w:rPr>
          <w:b/>
        </w:rPr>
        <w:t>lim|a</w:t>
      </w:r>
      <w:proofErr w:type="spellEnd"/>
      <w:r w:rsidRPr="00F86B6F">
        <w:rPr>
          <w:b/>
        </w:rPr>
        <w:t xml:space="preserve">ₙ/aₙ₊₁| </w:t>
      </w:r>
      <w:r w:rsidRPr="00F86B6F">
        <w:rPr>
          <w:b/>
        </w:rPr>
        <w:t>或</w:t>
      </w:r>
      <w:r w:rsidRPr="00F86B6F">
        <w:rPr>
          <w:b/>
        </w:rPr>
        <w:t xml:space="preserve"> R=1/</w:t>
      </w:r>
      <w:proofErr w:type="gramStart"/>
      <w:r w:rsidRPr="00F86B6F">
        <w:rPr>
          <w:b/>
        </w:rPr>
        <w:t xml:space="preserve">ρ  </w:t>
      </w:r>
      <w:r w:rsidRPr="00F86B6F">
        <w:rPr>
          <w:b/>
        </w:rPr>
        <w:t>（</w:t>
      </w:r>
      <w:proofErr w:type="gramEnd"/>
      <w:r w:rsidRPr="00F86B6F">
        <w:rPr>
          <w:b/>
        </w:rPr>
        <w:t>high · 2022·</w:t>
      </w:r>
      <w:r w:rsidRPr="00F86B6F">
        <w:rPr>
          <w:b/>
        </w:rPr>
        <w:t>题</w:t>
      </w:r>
      <w:r w:rsidRPr="00F86B6F">
        <w:rPr>
          <w:b/>
        </w:rPr>
        <w:t>31</w:t>
      </w:r>
      <w:r w:rsidRPr="00F86B6F">
        <w:rPr>
          <w:b/>
        </w:rPr>
        <w:t>）</w:t>
      </w:r>
    </w:p>
    <w:p w14:paraId="7B105813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M3-4</w:t>
      </w:r>
      <w:r>
        <w:rPr>
          <w:b/>
        </w:rPr>
        <w:t>】莱布尼茨交错级数：</w:t>
      </w:r>
      <w:r w:rsidRPr="00F86B6F">
        <w:rPr>
          <w:b/>
        </w:rPr>
        <w:t>un</w:t>
      </w:r>
      <w:r w:rsidRPr="00F86B6F">
        <w:rPr>
          <w:b/>
        </w:rPr>
        <w:t>单调递减且</w:t>
      </w:r>
      <w:r w:rsidRPr="00F86B6F">
        <w:rPr>
          <w:b/>
        </w:rPr>
        <w:t xml:space="preserve">→0 </w:t>
      </w:r>
      <w:proofErr w:type="gramStart"/>
      <w:r w:rsidRPr="00F86B6F">
        <w:rPr>
          <w:b/>
        </w:rPr>
        <w:t>则收敛</w:t>
      </w:r>
      <w:r w:rsidRPr="00F86B6F">
        <w:rPr>
          <w:b/>
        </w:rPr>
        <w:t xml:space="preserve">  </w:t>
      </w:r>
      <w:r w:rsidRPr="00F86B6F">
        <w:rPr>
          <w:b/>
        </w:rPr>
        <w:t>（</w:t>
      </w:r>
      <w:proofErr w:type="gramEnd"/>
      <w:r w:rsidRPr="00F86B6F">
        <w:rPr>
          <w:b/>
        </w:rPr>
        <w:t>mid</w:t>
      </w:r>
      <w:r w:rsidRPr="00F86B6F">
        <w:rPr>
          <w:b/>
        </w:rPr>
        <w:t>）</w:t>
      </w:r>
    </w:p>
    <w:p w14:paraId="3D0FC0C5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2</w:t>
      </w:r>
      <w:r w:rsidRPr="00F86B6F">
        <w:rPr>
          <w:b/>
        </w:rPr>
        <w:t>节</w:t>
      </w:r>
      <w:r w:rsidRPr="00F86B6F">
        <w:rPr>
          <w:b/>
        </w:rPr>
        <w:t xml:space="preserve"> </w:t>
      </w:r>
      <w:r w:rsidRPr="00F86B6F">
        <w:rPr>
          <w:b/>
        </w:rPr>
        <w:t>常微分方程（</w:t>
      </w:r>
      <w:r w:rsidRPr="00F86B6F">
        <w:rPr>
          <w:b/>
        </w:rPr>
        <w:t>P7</w:t>
      </w:r>
      <w:r w:rsidRPr="00F86B6F">
        <w:rPr>
          <w:b/>
        </w:rPr>
        <w:t>）</w:t>
      </w:r>
    </w:p>
    <w:p w14:paraId="206326C0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M3-5</w:t>
      </w:r>
      <w:r>
        <w:rPr>
          <w:b/>
        </w:rPr>
        <w:t>】可分离变量：</w:t>
      </w:r>
      <w:r w:rsidRPr="00F86B6F">
        <w:rPr>
          <w:b/>
        </w:rPr>
        <w:t>dy/dx=f(x)·g(y) → ∫dy/g(y)=∫f(x)</w:t>
      </w:r>
      <w:proofErr w:type="gramStart"/>
      <w:r w:rsidRPr="00F86B6F">
        <w:rPr>
          <w:b/>
        </w:rPr>
        <w:t xml:space="preserve">dx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16D25DC8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M3-6</w:t>
      </w:r>
      <w:r>
        <w:rPr>
          <w:b/>
        </w:rPr>
        <w:t>】一阶线性</w:t>
      </w:r>
      <w:r>
        <w:rPr>
          <w:b/>
        </w:rPr>
        <w:t>ODE</w:t>
      </w:r>
      <w:r>
        <w:rPr>
          <w:b/>
        </w:rPr>
        <w:t>：</w:t>
      </w:r>
      <w:r w:rsidRPr="00F86B6F">
        <w:rPr>
          <w:b/>
        </w:rPr>
        <w:t>y'+P(x)y=Q → y=e^(−∫</w:t>
      </w:r>
      <w:proofErr w:type="gramStart"/>
      <w:r w:rsidRPr="00F86B6F">
        <w:rPr>
          <w:b/>
        </w:rPr>
        <w:t>Pdx)·</w:t>
      </w:r>
      <w:proofErr w:type="gramEnd"/>
      <w:r w:rsidRPr="00F86B6F">
        <w:rPr>
          <w:b/>
        </w:rPr>
        <w:t>[∫Q·e^(∫</w:t>
      </w:r>
      <w:proofErr w:type="gramStart"/>
      <w:r w:rsidRPr="00F86B6F">
        <w:rPr>
          <w:b/>
        </w:rPr>
        <w:t>Pdx)dx</w:t>
      </w:r>
      <w:proofErr w:type="gramEnd"/>
      <w:r w:rsidRPr="00F86B6F">
        <w:rPr>
          <w:b/>
        </w:rPr>
        <w:t>+C</w:t>
      </w:r>
      <w:proofErr w:type="gramStart"/>
      <w:r w:rsidRPr="00F86B6F">
        <w:rPr>
          <w:b/>
        </w:rPr>
        <w:t xml:space="preserve">]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1F6486D1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M3-7</w:t>
      </w:r>
      <w:r>
        <w:rPr>
          <w:b/>
        </w:rPr>
        <w:t>】二阶常系数齐次：</w:t>
      </w:r>
      <w:r w:rsidRPr="00F86B6F">
        <w:rPr>
          <w:b/>
        </w:rPr>
        <w:t>y''+py'+qy=0</w:t>
      </w:r>
      <w:r w:rsidRPr="00F86B6F">
        <w:rPr>
          <w:b/>
        </w:rPr>
        <w:t>；</w:t>
      </w:r>
      <w:r w:rsidRPr="00F86B6F">
        <w:rPr>
          <w:b/>
        </w:rPr>
        <w:t xml:space="preserve">r²+pr+q=0 </w:t>
      </w:r>
      <w:proofErr w:type="gramStart"/>
      <w:r w:rsidRPr="00F86B6F">
        <w:rPr>
          <w:b/>
        </w:rPr>
        <w:t>三种情形</w:t>
      </w:r>
      <w:r w:rsidRPr="00F86B6F">
        <w:rPr>
          <w:b/>
        </w:rPr>
        <w:t xml:space="preserve">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6E94CC80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非齐次特解设形式（由右端项决定）。</w:t>
      </w:r>
    </w:p>
    <w:p w14:paraId="5D763CC4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3</w:t>
      </w:r>
      <w:r w:rsidRPr="00F86B6F">
        <w:rPr>
          <w:b/>
        </w:rPr>
        <w:t>节</w:t>
      </w:r>
      <w:r w:rsidRPr="00F86B6F">
        <w:rPr>
          <w:b/>
        </w:rPr>
        <w:t xml:space="preserve"> </w:t>
      </w:r>
      <w:r w:rsidRPr="00F86B6F">
        <w:rPr>
          <w:b/>
        </w:rPr>
        <w:t>概率统计（</w:t>
      </w:r>
      <w:r w:rsidRPr="00F86B6F">
        <w:rPr>
          <w:b/>
        </w:rPr>
        <w:t>P8</w:t>
      </w:r>
      <w:r w:rsidRPr="00F86B6F">
        <w:rPr>
          <w:b/>
        </w:rPr>
        <w:t>）</w:t>
      </w:r>
    </w:p>
    <w:p w14:paraId="1C060532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M3-8</w:t>
      </w:r>
      <w:r>
        <w:rPr>
          <w:b/>
        </w:rPr>
        <w:t>】加法公式：</w:t>
      </w:r>
      <w:r w:rsidRPr="00F86B6F">
        <w:rPr>
          <w:b/>
        </w:rPr>
        <w:t>P(A</w:t>
      </w:r>
      <w:r w:rsidRPr="00F86B6F">
        <w:rPr>
          <w:rFonts w:ascii="Cambria Math" w:hAnsi="Cambria Math" w:cs="Cambria Math"/>
          <w:b/>
        </w:rPr>
        <w:t>∪</w:t>
      </w:r>
      <w:proofErr w:type="gramStart"/>
      <w:r w:rsidRPr="00F86B6F">
        <w:rPr>
          <w:b/>
        </w:rPr>
        <w:t>B)=</w:t>
      </w:r>
      <w:proofErr w:type="gramEnd"/>
      <w:r w:rsidRPr="00F86B6F">
        <w:rPr>
          <w:b/>
        </w:rPr>
        <w:t>P(A)+P(B)−P(</w:t>
      </w:r>
      <w:proofErr w:type="gramStart"/>
      <w:r w:rsidRPr="00F86B6F">
        <w:rPr>
          <w:b/>
        </w:rPr>
        <w:t xml:space="preserve">AB)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2E020869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M3-9</w:t>
      </w:r>
      <w:r>
        <w:rPr>
          <w:b/>
        </w:rPr>
        <w:t>】条件概率</w:t>
      </w:r>
      <w:r>
        <w:rPr>
          <w:b/>
        </w:rPr>
        <w:t>/</w:t>
      </w:r>
      <w:r>
        <w:rPr>
          <w:b/>
        </w:rPr>
        <w:t>贝叶斯：</w:t>
      </w:r>
      <w:r w:rsidRPr="00F86B6F">
        <w:rPr>
          <w:b/>
        </w:rPr>
        <w:t>P(A|</w:t>
      </w:r>
      <w:proofErr w:type="gramStart"/>
      <w:r w:rsidRPr="00F86B6F">
        <w:rPr>
          <w:b/>
        </w:rPr>
        <w:t>B)=</w:t>
      </w:r>
      <w:proofErr w:type="gramEnd"/>
      <w:r w:rsidRPr="00F86B6F">
        <w:rPr>
          <w:b/>
        </w:rPr>
        <w:t>P(AB)/P(B)</w:t>
      </w:r>
      <w:r w:rsidRPr="00F86B6F">
        <w:rPr>
          <w:b/>
        </w:rPr>
        <w:t>；</w:t>
      </w:r>
      <w:proofErr w:type="gramStart"/>
      <w:r w:rsidRPr="00F86B6F">
        <w:rPr>
          <w:b/>
        </w:rPr>
        <w:t>贝叶斯公式</w:t>
      </w:r>
      <w:r w:rsidRPr="00F86B6F">
        <w:rPr>
          <w:b/>
        </w:rPr>
        <w:t xml:space="preserve">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1F09754B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M3-10</w:t>
      </w:r>
      <w:r>
        <w:rPr>
          <w:b/>
        </w:rPr>
        <w:t>】二项分布</w:t>
      </w:r>
      <w:r>
        <w:rPr>
          <w:b/>
        </w:rPr>
        <w:t>/</w:t>
      </w:r>
      <w:r>
        <w:rPr>
          <w:b/>
        </w:rPr>
        <w:t>正态分布：</w:t>
      </w:r>
      <w:r w:rsidRPr="00F86B6F">
        <w:rPr>
          <w:b/>
        </w:rPr>
        <w:t>P(X=</w:t>
      </w:r>
      <w:proofErr w:type="gramStart"/>
      <w:r w:rsidRPr="00F86B6F">
        <w:rPr>
          <w:b/>
        </w:rPr>
        <w:t>k)=</w:t>
      </w:r>
      <w:proofErr w:type="gramEnd"/>
      <w:r w:rsidRPr="00F86B6F">
        <w:rPr>
          <w:b/>
        </w:rPr>
        <w:t>C(</w:t>
      </w:r>
      <w:proofErr w:type="gramStart"/>
      <w:r w:rsidRPr="00F86B6F">
        <w:rPr>
          <w:b/>
        </w:rPr>
        <w:t>n,k</w:t>
      </w:r>
      <w:proofErr w:type="gramEnd"/>
      <w:r w:rsidRPr="00F86B6F">
        <w:rPr>
          <w:b/>
        </w:rPr>
        <w:t>)p^k(1−</w:t>
      </w:r>
      <w:proofErr w:type="gramStart"/>
      <w:r w:rsidRPr="00F86B6F">
        <w:rPr>
          <w:b/>
        </w:rPr>
        <w:t>p)^</w:t>
      </w:r>
      <w:proofErr w:type="gramEnd"/>
      <w:r w:rsidRPr="00F86B6F">
        <w:rPr>
          <w:b/>
        </w:rPr>
        <w:t>(n−</w:t>
      </w:r>
      <w:proofErr w:type="gramStart"/>
      <w:r w:rsidRPr="00F86B6F">
        <w:rPr>
          <w:b/>
        </w:rPr>
        <w:t>k)</w:t>
      </w:r>
      <w:r w:rsidRPr="00F86B6F">
        <w:rPr>
          <w:b/>
        </w:rPr>
        <w:t>；</w:t>
      </w:r>
      <w:proofErr w:type="gramEnd"/>
      <w:r w:rsidRPr="00F86B6F">
        <w:rPr>
          <w:b/>
        </w:rPr>
        <w:t>正态</w:t>
      </w:r>
      <w:r w:rsidRPr="00F86B6F">
        <w:rPr>
          <w:b/>
        </w:rPr>
        <w:t xml:space="preserve"> N(</w:t>
      </w:r>
      <w:proofErr w:type="gramStart"/>
      <w:r w:rsidRPr="00F86B6F">
        <w:rPr>
          <w:b/>
        </w:rPr>
        <w:t xml:space="preserve">μ,σ²)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48E58D38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lastRenderedPageBreak/>
        <w:t>【</w:t>
      </w:r>
      <w:r>
        <w:rPr>
          <w:b/>
        </w:rPr>
        <w:t>M3-11</w:t>
      </w:r>
      <w:r>
        <w:rPr>
          <w:b/>
        </w:rPr>
        <w:t>】期望</w:t>
      </w:r>
      <w:r>
        <w:rPr>
          <w:b/>
        </w:rPr>
        <w:t>/</w:t>
      </w:r>
      <w:r>
        <w:rPr>
          <w:b/>
        </w:rPr>
        <w:t>方差：</w:t>
      </w:r>
      <w:r w:rsidRPr="00F86B6F">
        <w:rPr>
          <w:b/>
        </w:rPr>
        <w:t>E(X)=Σx·p</w:t>
      </w:r>
      <w:r w:rsidRPr="00F86B6F">
        <w:rPr>
          <w:b/>
        </w:rPr>
        <w:t>；</w:t>
      </w:r>
      <w:r w:rsidRPr="00F86B6F">
        <w:rPr>
          <w:b/>
        </w:rPr>
        <w:t>D(X)=E(X</w:t>
      </w:r>
      <w:proofErr w:type="gramStart"/>
      <w:r w:rsidRPr="00F86B6F">
        <w:rPr>
          <w:b/>
        </w:rPr>
        <w:t>²)−</w:t>
      </w:r>
      <w:proofErr w:type="gramEnd"/>
      <w:r w:rsidRPr="00F86B6F">
        <w:rPr>
          <w:b/>
        </w:rPr>
        <w:t>[E(X</w:t>
      </w:r>
      <w:proofErr w:type="gramStart"/>
      <w:r w:rsidRPr="00F86B6F">
        <w:rPr>
          <w:b/>
        </w:rPr>
        <w:t>)]²</w:t>
      </w:r>
      <w:proofErr w:type="gramEnd"/>
      <w:r w:rsidRPr="00F86B6F">
        <w:rPr>
          <w:b/>
        </w:rPr>
        <w:t xml:space="preserve">  </w:t>
      </w:r>
      <w:r w:rsidRPr="00F86B6F">
        <w:rPr>
          <w:b/>
        </w:rPr>
        <w:t>（</w:t>
      </w:r>
      <w:r w:rsidRPr="00F86B6F">
        <w:rPr>
          <w:b/>
        </w:rPr>
        <w:t>high</w:t>
      </w:r>
      <w:r w:rsidRPr="00F86B6F">
        <w:rPr>
          <w:b/>
        </w:rPr>
        <w:t>）</w:t>
      </w:r>
    </w:p>
    <w:p w14:paraId="2967886B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样本均值</w:t>
      </w:r>
      <w:r w:rsidRPr="00F86B6F">
        <w:rPr>
          <w:b/>
        </w:rPr>
        <w:t>/</w:t>
      </w:r>
      <w:r w:rsidRPr="00F86B6F">
        <w:rPr>
          <w:b/>
        </w:rPr>
        <w:t>方差；</w:t>
      </w:r>
      <w:r w:rsidRPr="00F86B6F">
        <w:rPr>
          <w:b/>
        </w:rPr>
        <w:t xml:space="preserve">χ²/t/F </w:t>
      </w:r>
      <w:r w:rsidRPr="00F86B6F">
        <w:rPr>
          <w:b/>
        </w:rPr>
        <w:t>检验。</w:t>
      </w:r>
    </w:p>
    <w:p w14:paraId="03E93A01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计算器：</w:t>
      </w:r>
      <w:r w:rsidRPr="00F86B6F">
        <w:rPr>
          <w:b/>
        </w:rPr>
        <w:t>SD</w:t>
      </w:r>
      <w:r w:rsidRPr="00F86B6F">
        <w:rPr>
          <w:b/>
        </w:rPr>
        <w:t>模式求样本均值、标准差、方差、线性回归。</w:t>
      </w:r>
    </w:p>
    <w:p w14:paraId="2562F6A1" w14:textId="77777777" w:rsidR="00CF52A8" w:rsidRPr="00F86B6F" w:rsidRDefault="00000000">
      <w:pPr>
        <w:spacing w:before="160" w:after="80"/>
        <w:rPr>
          <w:b/>
        </w:rPr>
      </w:pPr>
      <w:r w:rsidRPr="00F86B6F">
        <w:rPr>
          <w:b/>
        </w:rPr>
        <w:t>二、普通物理（</w:t>
      </w:r>
      <w:r w:rsidRPr="00F86B6F">
        <w:rPr>
          <w:b/>
        </w:rPr>
        <w:t>12</w:t>
      </w:r>
      <w:r w:rsidRPr="00F86B6F">
        <w:rPr>
          <w:b/>
        </w:rPr>
        <w:t>题</w:t>
      </w:r>
      <w:r w:rsidRPr="00F86B6F">
        <w:rPr>
          <w:b/>
        </w:rPr>
        <w:t>24</w:t>
      </w:r>
      <w:r w:rsidRPr="00F86B6F">
        <w:rPr>
          <w:b/>
        </w:rPr>
        <w:t>分</w:t>
      </w:r>
      <w:r w:rsidRPr="00F86B6F">
        <w:rPr>
          <w:b/>
        </w:rPr>
        <w:t xml:space="preserve"> · </w:t>
      </w:r>
      <w:r w:rsidRPr="00F86B6F">
        <w:rPr>
          <w:b/>
        </w:rPr>
        <w:t>权重</w:t>
      </w:r>
      <w:r w:rsidRPr="00F86B6F">
        <w:rPr>
          <w:rFonts w:ascii="Segoe UI Symbol" w:hAnsi="Segoe UI Symbol" w:cs="Segoe UI Symbol"/>
          <w:b/>
        </w:rPr>
        <w:t>★★★★</w:t>
      </w:r>
      <w:r w:rsidRPr="00F86B6F">
        <w:rPr>
          <w:b/>
        </w:rPr>
        <w:t>）</w:t>
      </w:r>
    </w:p>
    <w:p w14:paraId="609C5627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1</w:t>
      </w:r>
      <w:r w:rsidRPr="00F86B6F">
        <w:rPr>
          <w:b/>
        </w:rPr>
        <w:t>章</w:t>
      </w:r>
      <w:r w:rsidRPr="00F86B6F">
        <w:rPr>
          <w:b/>
        </w:rPr>
        <w:t xml:space="preserve"> </w:t>
      </w:r>
      <w:r w:rsidRPr="00F86B6F">
        <w:rPr>
          <w:b/>
        </w:rPr>
        <w:t>热学</w:t>
      </w:r>
      <w:r w:rsidRPr="00F86B6F">
        <w:rPr>
          <w:b/>
        </w:rPr>
        <w:t>/</w:t>
      </w:r>
      <w:r w:rsidRPr="00F86B6F">
        <w:rPr>
          <w:b/>
        </w:rPr>
        <w:t>气体动理论</w:t>
      </w:r>
      <w:r w:rsidRPr="00F86B6F">
        <w:rPr>
          <w:b/>
        </w:rPr>
        <w:t>/</w:t>
      </w:r>
      <w:r w:rsidRPr="00F86B6F">
        <w:rPr>
          <w:b/>
        </w:rPr>
        <w:t>热力学（</w:t>
      </w:r>
      <w:r w:rsidRPr="00F86B6F">
        <w:rPr>
          <w:b/>
        </w:rPr>
        <w:t>P9~P11</w:t>
      </w:r>
      <w:r w:rsidRPr="00F86B6F">
        <w:rPr>
          <w:b/>
        </w:rPr>
        <w:t>）</w:t>
      </w:r>
    </w:p>
    <w:p w14:paraId="68A203F0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1</w:t>
      </w:r>
      <w:r w:rsidRPr="00F86B6F">
        <w:rPr>
          <w:b/>
        </w:rPr>
        <w:t>节</w:t>
      </w:r>
      <w:r w:rsidRPr="00F86B6F">
        <w:rPr>
          <w:b/>
        </w:rPr>
        <w:t xml:space="preserve"> </w:t>
      </w:r>
      <w:r w:rsidRPr="00F86B6F">
        <w:rPr>
          <w:b/>
        </w:rPr>
        <w:t>理想气体状态方程与三种速率（</w:t>
      </w:r>
      <w:r w:rsidRPr="00F86B6F">
        <w:rPr>
          <w:b/>
        </w:rPr>
        <w:t>P9</w:t>
      </w:r>
      <w:r w:rsidRPr="00F86B6F">
        <w:rPr>
          <w:b/>
        </w:rPr>
        <w:t>）</w:t>
      </w:r>
    </w:p>
    <w:p w14:paraId="2A7DEC00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P1-1</w:t>
      </w:r>
      <w:r>
        <w:rPr>
          <w:b/>
        </w:rPr>
        <w:t>】理想气体状态方程：</w:t>
      </w:r>
      <w:r w:rsidRPr="00F86B6F">
        <w:rPr>
          <w:b/>
        </w:rPr>
        <w:t>PV=</w:t>
      </w:r>
      <w:proofErr w:type="spellStart"/>
      <w:r w:rsidRPr="00F86B6F">
        <w:rPr>
          <w:b/>
        </w:rPr>
        <w:t>nRT</w:t>
      </w:r>
      <w:proofErr w:type="spellEnd"/>
      <w:r w:rsidRPr="00F86B6F">
        <w:rPr>
          <w:b/>
        </w:rPr>
        <w:t>=(m/</w:t>
      </w:r>
      <w:proofErr w:type="gramStart"/>
      <w:r w:rsidRPr="00F86B6F">
        <w:rPr>
          <w:b/>
        </w:rPr>
        <w:t xml:space="preserve">M)·RT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3BD37F5C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P1-2</w:t>
      </w:r>
      <w:r>
        <w:rPr>
          <w:b/>
        </w:rPr>
        <w:t>】三种速率：</w:t>
      </w:r>
      <w:r w:rsidRPr="00F86B6F">
        <w:rPr>
          <w:b/>
        </w:rPr>
        <w:t>最概然速率</w:t>
      </w:r>
      <w:r w:rsidRPr="00F86B6F">
        <w:rPr>
          <w:b/>
        </w:rPr>
        <w:t xml:space="preserve"> vp=√(2RT/</w:t>
      </w:r>
      <w:proofErr w:type="gramStart"/>
      <w:r w:rsidRPr="00F86B6F">
        <w:rPr>
          <w:b/>
        </w:rPr>
        <w:t>M)</w:t>
      </w:r>
      <w:r w:rsidRPr="00F86B6F">
        <w:rPr>
          <w:b/>
        </w:rPr>
        <w:t>；</w:t>
      </w:r>
      <w:proofErr w:type="gramEnd"/>
      <w:r w:rsidRPr="00F86B6F">
        <w:rPr>
          <w:b/>
        </w:rPr>
        <w:t>平均速率</w:t>
      </w:r>
      <w:r w:rsidRPr="00F86B6F">
        <w:rPr>
          <w:b/>
        </w:rPr>
        <w:t xml:space="preserve"> v̄=√(8RT/π</w:t>
      </w:r>
      <w:proofErr w:type="gramStart"/>
      <w:r w:rsidRPr="00F86B6F">
        <w:rPr>
          <w:b/>
        </w:rPr>
        <w:t>M)</w:t>
      </w:r>
      <w:r w:rsidRPr="00F86B6F">
        <w:rPr>
          <w:b/>
        </w:rPr>
        <w:t>；</w:t>
      </w:r>
      <w:proofErr w:type="gramEnd"/>
      <w:r w:rsidRPr="00F86B6F">
        <w:rPr>
          <w:b/>
        </w:rPr>
        <w:t>方均根</w:t>
      </w:r>
      <w:r w:rsidRPr="00F86B6F">
        <w:rPr>
          <w:b/>
        </w:rPr>
        <w:t xml:space="preserve"> √(3RT/M</w:t>
      </w:r>
      <w:proofErr w:type="gramStart"/>
      <w:r w:rsidRPr="00F86B6F">
        <w:rPr>
          <w:b/>
        </w:rPr>
        <w:t xml:space="preserve">)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3BC9D193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P1-3</w:t>
      </w:r>
      <w:r>
        <w:rPr>
          <w:b/>
        </w:rPr>
        <w:t>】内能：</w:t>
      </w:r>
      <w:r w:rsidRPr="00F86B6F">
        <w:rPr>
          <w:b/>
        </w:rPr>
        <w:t>E=(i/</w:t>
      </w:r>
      <w:proofErr w:type="gramStart"/>
      <w:r w:rsidRPr="00F86B6F">
        <w:rPr>
          <w:b/>
        </w:rPr>
        <w:t>2)·</w:t>
      </w:r>
      <w:proofErr w:type="gramEnd"/>
      <w:r w:rsidRPr="00F86B6F">
        <w:rPr>
          <w:b/>
        </w:rPr>
        <w:t>nRT</w:t>
      </w:r>
      <w:r w:rsidRPr="00F86B6F">
        <w:rPr>
          <w:b/>
        </w:rPr>
        <w:t>（</w:t>
      </w:r>
      <w:r w:rsidRPr="00F86B6F">
        <w:rPr>
          <w:b/>
        </w:rPr>
        <w:t>i</w:t>
      </w:r>
      <w:r w:rsidRPr="00F86B6F">
        <w:rPr>
          <w:b/>
        </w:rPr>
        <w:t>为自由度</w:t>
      </w:r>
      <w:proofErr w:type="gramStart"/>
      <w:r w:rsidRPr="00F86B6F">
        <w:rPr>
          <w:b/>
        </w:rPr>
        <w:t>）</w:t>
      </w:r>
      <w:r w:rsidRPr="00F86B6F">
        <w:rPr>
          <w:b/>
        </w:rPr>
        <w:t xml:space="preserve">  </w:t>
      </w:r>
      <w:r w:rsidRPr="00F86B6F">
        <w:rPr>
          <w:b/>
        </w:rPr>
        <w:t>（</w:t>
      </w:r>
      <w:proofErr w:type="gramEnd"/>
      <w:r w:rsidRPr="00F86B6F">
        <w:rPr>
          <w:b/>
        </w:rPr>
        <w:t>high · 2023·</w:t>
      </w:r>
      <w:r w:rsidRPr="00F86B6F">
        <w:rPr>
          <w:b/>
        </w:rPr>
        <w:t>题</w:t>
      </w:r>
      <w:r w:rsidRPr="00F86B6F">
        <w:rPr>
          <w:b/>
        </w:rPr>
        <w:t>37</w:t>
      </w:r>
      <w:r w:rsidRPr="00F86B6F">
        <w:rPr>
          <w:b/>
        </w:rPr>
        <w:t>）</w:t>
      </w:r>
    </w:p>
    <w:p w14:paraId="4879D67C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2</w:t>
      </w:r>
      <w:r w:rsidRPr="00F86B6F">
        <w:rPr>
          <w:b/>
        </w:rPr>
        <w:t>节</w:t>
      </w:r>
      <w:r w:rsidRPr="00F86B6F">
        <w:rPr>
          <w:b/>
        </w:rPr>
        <w:t xml:space="preserve"> </w:t>
      </w:r>
      <w:r w:rsidRPr="00F86B6F">
        <w:rPr>
          <w:b/>
        </w:rPr>
        <w:t>热力学三过程（</w:t>
      </w:r>
      <w:r w:rsidRPr="00F86B6F">
        <w:rPr>
          <w:b/>
        </w:rPr>
        <w:t>P10</w:t>
      </w:r>
      <w:r w:rsidRPr="00F86B6F">
        <w:rPr>
          <w:b/>
        </w:rPr>
        <w:t>）</w:t>
      </w:r>
    </w:p>
    <w:p w14:paraId="052623F9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P1-4</w:t>
      </w:r>
      <w:r>
        <w:rPr>
          <w:b/>
        </w:rPr>
        <w:t>】等容</w:t>
      </w:r>
      <w:r>
        <w:rPr>
          <w:b/>
        </w:rPr>
        <w:t>/</w:t>
      </w:r>
      <w:r>
        <w:rPr>
          <w:b/>
        </w:rPr>
        <w:t>等压</w:t>
      </w:r>
      <w:r>
        <w:rPr>
          <w:b/>
        </w:rPr>
        <w:t>/</w:t>
      </w:r>
      <w:r>
        <w:rPr>
          <w:b/>
        </w:rPr>
        <w:t>等温：</w:t>
      </w:r>
      <w:r w:rsidRPr="00F86B6F">
        <w:rPr>
          <w:b/>
        </w:rPr>
        <w:t>等容</w:t>
      </w:r>
      <w:r w:rsidRPr="00F86B6F">
        <w:rPr>
          <w:b/>
        </w:rPr>
        <w:t xml:space="preserve"> W=0</w:t>
      </w:r>
      <w:r w:rsidRPr="00F86B6F">
        <w:rPr>
          <w:b/>
        </w:rPr>
        <w:t>；等压</w:t>
      </w:r>
      <w:r w:rsidRPr="00F86B6F">
        <w:rPr>
          <w:b/>
        </w:rPr>
        <w:t xml:space="preserve"> W=PΔV</w:t>
      </w:r>
      <w:r w:rsidRPr="00F86B6F">
        <w:rPr>
          <w:b/>
        </w:rPr>
        <w:t>；等温</w:t>
      </w:r>
      <w:r w:rsidRPr="00F86B6F">
        <w:rPr>
          <w:b/>
        </w:rPr>
        <w:t xml:space="preserve"> ΔE=0, Q=</w:t>
      </w:r>
      <w:proofErr w:type="gramStart"/>
      <w:r w:rsidRPr="00F86B6F">
        <w:rPr>
          <w:b/>
        </w:rPr>
        <w:t xml:space="preserve">W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233EC187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P1-5</w:t>
      </w:r>
      <w:r>
        <w:rPr>
          <w:b/>
        </w:rPr>
        <w:t>】绝热过程：</w:t>
      </w:r>
      <w:proofErr w:type="spellStart"/>
      <w:r w:rsidRPr="00F86B6F">
        <w:rPr>
          <w:b/>
        </w:rPr>
        <w:t>PV^γ</w:t>
      </w:r>
      <w:proofErr w:type="spellEnd"/>
      <w:r w:rsidRPr="00F86B6F">
        <w:rPr>
          <w:b/>
        </w:rPr>
        <w:t>=</w:t>
      </w:r>
      <w:r w:rsidRPr="00F86B6F">
        <w:rPr>
          <w:b/>
        </w:rPr>
        <w:t>常数（</w:t>
      </w:r>
      <w:r w:rsidRPr="00F86B6F">
        <w:rPr>
          <w:b/>
        </w:rPr>
        <w:t>γ=Cp/</w:t>
      </w:r>
      <w:proofErr w:type="spellStart"/>
      <w:r w:rsidRPr="00F86B6F">
        <w:rPr>
          <w:b/>
        </w:rPr>
        <w:t>Cv</w:t>
      </w:r>
      <w:proofErr w:type="spellEnd"/>
      <w:proofErr w:type="gramStart"/>
      <w:r w:rsidRPr="00F86B6F">
        <w:rPr>
          <w:b/>
        </w:rPr>
        <w:t>）</w:t>
      </w:r>
      <w:r w:rsidRPr="00F86B6F">
        <w:rPr>
          <w:b/>
        </w:rPr>
        <w:t xml:space="preserve">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3993291E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P1-6</w:t>
      </w:r>
      <w:r>
        <w:rPr>
          <w:b/>
        </w:rPr>
        <w:t>】热机效率：</w:t>
      </w:r>
      <w:r w:rsidRPr="00F86B6F">
        <w:rPr>
          <w:b/>
        </w:rPr>
        <w:t>η=W/Q</w:t>
      </w:r>
      <w:r w:rsidRPr="00F86B6F">
        <w:rPr>
          <w:b/>
        </w:rPr>
        <w:t>吸；卡诺循环</w:t>
      </w:r>
      <w:r w:rsidRPr="00F86B6F">
        <w:rPr>
          <w:b/>
        </w:rPr>
        <w:t xml:space="preserve"> η=1−T2/T</w:t>
      </w:r>
      <w:proofErr w:type="gramStart"/>
      <w:r w:rsidRPr="00F86B6F">
        <w:rPr>
          <w:b/>
        </w:rPr>
        <w:t xml:space="preserve">1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5D9D2BE7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2</w:t>
      </w:r>
      <w:r w:rsidRPr="00F86B6F">
        <w:rPr>
          <w:b/>
        </w:rPr>
        <w:t>章</w:t>
      </w:r>
      <w:r w:rsidRPr="00F86B6F">
        <w:rPr>
          <w:b/>
        </w:rPr>
        <w:t xml:space="preserve"> </w:t>
      </w:r>
      <w:r w:rsidRPr="00F86B6F">
        <w:rPr>
          <w:b/>
        </w:rPr>
        <w:t>波动学</w:t>
      </w:r>
      <w:r w:rsidRPr="00F86B6F">
        <w:rPr>
          <w:b/>
        </w:rPr>
        <w:t>/</w:t>
      </w:r>
      <w:r w:rsidRPr="00F86B6F">
        <w:rPr>
          <w:b/>
        </w:rPr>
        <w:t>光学（</w:t>
      </w:r>
      <w:r w:rsidRPr="00F86B6F">
        <w:rPr>
          <w:b/>
        </w:rPr>
        <w:t>P11~P13</w:t>
      </w:r>
      <w:r w:rsidRPr="00F86B6F">
        <w:rPr>
          <w:b/>
        </w:rPr>
        <w:t>）</w:t>
      </w:r>
    </w:p>
    <w:p w14:paraId="71AA2C1C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1</w:t>
      </w:r>
      <w:r w:rsidRPr="00F86B6F">
        <w:rPr>
          <w:b/>
        </w:rPr>
        <w:t>节</w:t>
      </w:r>
      <w:r w:rsidRPr="00F86B6F">
        <w:rPr>
          <w:b/>
        </w:rPr>
        <w:t xml:space="preserve"> </w:t>
      </w:r>
      <w:r w:rsidRPr="00F86B6F">
        <w:rPr>
          <w:b/>
        </w:rPr>
        <w:t>机械波（</w:t>
      </w:r>
      <w:r w:rsidRPr="00F86B6F">
        <w:rPr>
          <w:b/>
        </w:rPr>
        <w:t>P11</w:t>
      </w:r>
      <w:r w:rsidRPr="00F86B6F">
        <w:rPr>
          <w:b/>
        </w:rPr>
        <w:t>）</w:t>
      </w:r>
    </w:p>
    <w:p w14:paraId="286B1D4B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P2-1</w:t>
      </w:r>
      <w:r>
        <w:rPr>
          <w:b/>
        </w:rPr>
        <w:t>】波速：</w:t>
      </w:r>
      <w:r w:rsidRPr="00F86B6F">
        <w:rPr>
          <w:b/>
        </w:rPr>
        <w:t>u=λf=λ/</w:t>
      </w:r>
      <w:proofErr w:type="gramStart"/>
      <w:r w:rsidRPr="00F86B6F">
        <w:rPr>
          <w:b/>
        </w:rPr>
        <w:t xml:space="preserve">T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304F881C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P2-2</w:t>
      </w:r>
      <w:r>
        <w:rPr>
          <w:b/>
        </w:rPr>
        <w:t>】波动方程：</w:t>
      </w:r>
      <w:r w:rsidRPr="00F86B6F">
        <w:rPr>
          <w:b/>
        </w:rPr>
        <w:t>y=A·cosω(t−x/</w:t>
      </w:r>
      <w:proofErr w:type="gramStart"/>
      <w:r w:rsidRPr="00F86B6F">
        <w:rPr>
          <w:b/>
        </w:rPr>
        <w:t xml:space="preserve">u)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7625670C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驻波半波损失。</w:t>
      </w:r>
    </w:p>
    <w:p w14:paraId="13EF1F23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2</w:t>
      </w:r>
      <w:r w:rsidRPr="00F86B6F">
        <w:rPr>
          <w:b/>
        </w:rPr>
        <w:t>节</w:t>
      </w:r>
      <w:r w:rsidRPr="00F86B6F">
        <w:rPr>
          <w:b/>
        </w:rPr>
        <w:t xml:space="preserve"> </w:t>
      </w:r>
      <w:r w:rsidRPr="00F86B6F">
        <w:rPr>
          <w:b/>
        </w:rPr>
        <w:t>几何光学</w:t>
      </w:r>
      <w:r w:rsidRPr="00F86B6F">
        <w:rPr>
          <w:b/>
        </w:rPr>
        <w:t>+</w:t>
      </w:r>
      <w:r w:rsidRPr="00F86B6F">
        <w:rPr>
          <w:b/>
        </w:rPr>
        <w:t>波动光学（</w:t>
      </w:r>
      <w:r w:rsidRPr="00F86B6F">
        <w:rPr>
          <w:b/>
        </w:rPr>
        <w:t>P12</w:t>
      </w:r>
      <w:r w:rsidRPr="00F86B6F">
        <w:rPr>
          <w:b/>
        </w:rPr>
        <w:t>）</w:t>
      </w:r>
    </w:p>
    <w:p w14:paraId="578A4B38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P2-3</w:t>
      </w:r>
      <w:r>
        <w:rPr>
          <w:b/>
        </w:rPr>
        <w:t>】双缝干涉：</w:t>
      </w:r>
      <w:proofErr w:type="spellStart"/>
      <w:r w:rsidRPr="00F86B6F">
        <w:rPr>
          <w:b/>
        </w:rPr>
        <w:t>Δx</w:t>
      </w:r>
      <w:proofErr w:type="spellEnd"/>
      <w:r w:rsidRPr="00F86B6F">
        <w:rPr>
          <w:b/>
        </w:rPr>
        <w:t>=</w:t>
      </w:r>
      <w:proofErr w:type="spellStart"/>
      <w:r w:rsidRPr="00F86B6F">
        <w:rPr>
          <w:b/>
        </w:rPr>
        <w:t>D·λ</w:t>
      </w:r>
      <w:proofErr w:type="spellEnd"/>
      <w:r w:rsidRPr="00F86B6F">
        <w:rPr>
          <w:b/>
        </w:rPr>
        <w:t>/d</w:t>
      </w:r>
      <w:r w:rsidRPr="00F86B6F">
        <w:rPr>
          <w:b/>
        </w:rPr>
        <w:t>（条纹间距</w:t>
      </w:r>
      <w:proofErr w:type="gramStart"/>
      <w:r w:rsidRPr="00F86B6F">
        <w:rPr>
          <w:b/>
        </w:rPr>
        <w:t>）</w:t>
      </w:r>
      <w:r w:rsidRPr="00F86B6F">
        <w:rPr>
          <w:b/>
        </w:rPr>
        <w:t xml:space="preserve">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6F748473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P2-4</w:t>
      </w:r>
      <w:r>
        <w:rPr>
          <w:b/>
        </w:rPr>
        <w:t>】薄膜干涉：</w:t>
      </w:r>
      <w:r w:rsidRPr="00F86B6F">
        <w:rPr>
          <w:b/>
        </w:rPr>
        <w:t>增透</w:t>
      </w:r>
      <w:r w:rsidRPr="00F86B6F">
        <w:rPr>
          <w:b/>
        </w:rPr>
        <w:t>/</w:t>
      </w:r>
      <w:proofErr w:type="spellStart"/>
      <w:proofErr w:type="gramStart"/>
      <w:r w:rsidRPr="00F86B6F">
        <w:rPr>
          <w:b/>
        </w:rPr>
        <w:t>增反膜厚度条件</w:t>
      </w:r>
      <w:proofErr w:type="spellEnd"/>
      <w:r w:rsidRPr="00F86B6F">
        <w:rPr>
          <w:b/>
        </w:rPr>
        <w:t xml:space="preserve">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640A1933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P2-5</w:t>
      </w:r>
      <w:r>
        <w:rPr>
          <w:b/>
        </w:rPr>
        <w:t>】光栅方程：</w:t>
      </w:r>
      <w:r w:rsidRPr="00F86B6F">
        <w:rPr>
          <w:b/>
        </w:rPr>
        <w:t>d·sinθ=k·</w:t>
      </w:r>
      <w:proofErr w:type="gramStart"/>
      <w:r w:rsidRPr="00F86B6F">
        <w:rPr>
          <w:b/>
        </w:rPr>
        <w:t xml:space="preserve">λ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7275A93E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P2-6</w:t>
      </w:r>
      <w:r>
        <w:rPr>
          <w:b/>
        </w:rPr>
        <w:t>】布儒斯特角</w:t>
      </w:r>
      <w:r>
        <w:rPr>
          <w:b/>
        </w:rPr>
        <w:t>/</w:t>
      </w:r>
      <w:r>
        <w:rPr>
          <w:b/>
        </w:rPr>
        <w:t>马吕斯：</w:t>
      </w:r>
      <w:r w:rsidRPr="00F86B6F">
        <w:rPr>
          <w:b/>
        </w:rPr>
        <w:t>tanθB=n2/n1</w:t>
      </w:r>
      <w:r w:rsidRPr="00F86B6F">
        <w:rPr>
          <w:b/>
        </w:rPr>
        <w:t>；</w:t>
      </w:r>
      <w:r w:rsidRPr="00F86B6F">
        <w:rPr>
          <w:b/>
        </w:rPr>
        <w:t>I=I0·cos²</w:t>
      </w:r>
      <w:proofErr w:type="gramStart"/>
      <w:r w:rsidRPr="00F86B6F">
        <w:rPr>
          <w:b/>
        </w:rPr>
        <w:t xml:space="preserve">θ  </w:t>
      </w:r>
      <w:r w:rsidRPr="00F86B6F">
        <w:rPr>
          <w:b/>
        </w:rPr>
        <w:t>（</w:t>
      </w:r>
      <w:proofErr w:type="gramEnd"/>
      <w:r w:rsidRPr="00F86B6F">
        <w:rPr>
          <w:b/>
        </w:rPr>
        <w:t>mid</w:t>
      </w:r>
      <w:r w:rsidRPr="00F86B6F">
        <w:rPr>
          <w:b/>
        </w:rPr>
        <w:t>）</w:t>
      </w:r>
    </w:p>
    <w:p w14:paraId="26EAA90F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单缝衍射中央半宽度。</w:t>
      </w:r>
    </w:p>
    <w:p w14:paraId="13646FE8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3</w:t>
      </w:r>
      <w:r w:rsidRPr="00F86B6F">
        <w:rPr>
          <w:b/>
        </w:rPr>
        <w:t>章</w:t>
      </w:r>
      <w:r w:rsidRPr="00F86B6F">
        <w:rPr>
          <w:b/>
        </w:rPr>
        <w:t xml:space="preserve"> </w:t>
      </w:r>
      <w:r w:rsidRPr="00F86B6F">
        <w:rPr>
          <w:b/>
        </w:rPr>
        <w:t>近代物理（</w:t>
      </w:r>
      <w:r w:rsidRPr="00F86B6F">
        <w:rPr>
          <w:b/>
        </w:rPr>
        <w:t>P14~P15</w:t>
      </w:r>
      <w:r w:rsidRPr="00F86B6F">
        <w:rPr>
          <w:b/>
        </w:rPr>
        <w:t>）</w:t>
      </w:r>
    </w:p>
    <w:p w14:paraId="0F25C763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1</w:t>
      </w:r>
      <w:r w:rsidRPr="00F86B6F">
        <w:rPr>
          <w:b/>
        </w:rPr>
        <w:t>节</w:t>
      </w:r>
      <w:r w:rsidRPr="00F86B6F">
        <w:rPr>
          <w:b/>
        </w:rPr>
        <w:t xml:space="preserve"> </w:t>
      </w:r>
      <w:r w:rsidRPr="00F86B6F">
        <w:rPr>
          <w:b/>
        </w:rPr>
        <w:t>光电效应</w:t>
      </w:r>
      <w:r w:rsidRPr="00F86B6F">
        <w:rPr>
          <w:b/>
        </w:rPr>
        <w:t>/</w:t>
      </w:r>
      <w:r w:rsidRPr="00F86B6F">
        <w:rPr>
          <w:b/>
        </w:rPr>
        <w:t>康普顿</w:t>
      </w:r>
      <w:r w:rsidRPr="00F86B6F">
        <w:rPr>
          <w:b/>
        </w:rPr>
        <w:t>/</w:t>
      </w:r>
      <w:r w:rsidRPr="00F86B6F">
        <w:rPr>
          <w:b/>
        </w:rPr>
        <w:t>玻尔</w:t>
      </w:r>
      <w:r w:rsidRPr="00F86B6F">
        <w:rPr>
          <w:b/>
        </w:rPr>
        <w:t>/</w:t>
      </w:r>
      <w:r w:rsidRPr="00F86B6F">
        <w:rPr>
          <w:b/>
        </w:rPr>
        <w:t>波粒二象性（</w:t>
      </w:r>
      <w:r w:rsidRPr="00F86B6F">
        <w:rPr>
          <w:b/>
        </w:rPr>
        <w:t>P14</w:t>
      </w:r>
      <w:r w:rsidRPr="00F86B6F">
        <w:rPr>
          <w:b/>
        </w:rPr>
        <w:t>）</w:t>
      </w:r>
    </w:p>
    <w:p w14:paraId="375EEBF8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P3-1</w:t>
      </w:r>
      <w:r>
        <w:rPr>
          <w:b/>
        </w:rPr>
        <w:t>】爱因斯坦光电方程：</w:t>
      </w:r>
      <w:r w:rsidRPr="00F86B6F">
        <w:rPr>
          <w:b/>
        </w:rPr>
        <w:t>hν=A+½mv²</w:t>
      </w:r>
      <w:r w:rsidRPr="00F86B6F">
        <w:rPr>
          <w:b/>
        </w:rPr>
        <w:t>（</w:t>
      </w:r>
      <w:r w:rsidRPr="00F86B6F">
        <w:rPr>
          <w:b/>
        </w:rPr>
        <w:t>A</w:t>
      </w:r>
      <w:r w:rsidRPr="00F86B6F">
        <w:rPr>
          <w:b/>
        </w:rPr>
        <w:t>为逸出功</w:t>
      </w:r>
      <w:proofErr w:type="gramStart"/>
      <w:r w:rsidRPr="00F86B6F">
        <w:rPr>
          <w:b/>
        </w:rPr>
        <w:t>）</w:t>
      </w:r>
      <w:r w:rsidRPr="00F86B6F">
        <w:rPr>
          <w:b/>
        </w:rPr>
        <w:t xml:space="preserve">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4F8F5C1D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P3-2</w:t>
      </w:r>
      <w:r>
        <w:rPr>
          <w:b/>
        </w:rPr>
        <w:t>】德布罗意波长：</w:t>
      </w:r>
      <w:r w:rsidRPr="00F86B6F">
        <w:rPr>
          <w:b/>
        </w:rPr>
        <w:t>λ=h/</w:t>
      </w:r>
      <w:proofErr w:type="gramStart"/>
      <w:r w:rsidRPr="00F86B6F">
        <w:rPr>
          <w:b/>
        </w:rPr>
        <w:t xml:space="preserve">p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49CDA844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P3-3</w:t>
      </w:r>
      <w:r>
        <w:rPr>
          <w:b/>
        </w:rPr>
        <w:t>】玻尔氢原子能级：</w:t>
      </w:r>
      <w:r w:rsidRPr="00F86B6F">
        <w:rPr>
          <w:b/>
        </w:rPr>
        <w:t xml:space="preserve">En=−13.6/n² </w:t>
      </w:r>
      <w:proofErr w:type="gramStart"/>
      <w:r w:rsidRPr="00F86B6F">
        <w:rPr>
          <w:b/>
        </w:rPr>
        <w:t xml:space="preserve">eV  </w:t>
      </w:r>
      <w:r w:rsidRPr="00F86B6F">
        <w:rPr>
          <w:b/>
        </w:rPr>
        <w:t>（</w:t>
      </w:r>
      <w:proofErr w:type="gramEnd"/>
      <w:r w:rsidRPr="00F86B6F">
        <w:rPr>
          <w:b/>
        </w:rPr>
        <w:t>mid</w:t>
      </w:r>
      <w:r w:rsidRPr="00F86B6F">
        <w:rPr>
          <w:b/>
        </w:rPr>
        <w:t>）</w:t>
      </w:r>
    </w:p>
    <w:p w14:paraId="71BD0979" w14:textId="77777777" w:rsidR="00CF52A8" w:rsidRPr="00F86B6F" w:rsidRDefault="00000000">
      <w:pPr>
        <w:spacing w:before="160" w:after="80"/>
        <w:rPr>
          <w:b/>
        </w:rPr>
      </w:pPr>
      <w:r w:rsidRPr="00F86B6F">
        <w:rPr>
          <w:b/>
        </w:rPr>
        <w:t>三、普通化学（</w:t>
      </w:r>
      <w:r w:rsidRPr="00F86B6F">
        <w:rPr>
          <w:b/>
        </w:rPr>
        <w:t>12</w:t>
      </w:r>
      <w:r w:rsidRPr="00F86B6F">
        <w:rPr>
          <w:b/>
        </w:rPr>
        <w:t>题</w:t>
      </w:r>
      <w:r w:rsidRPr="00F86B6F">
        <w:rPr>
          <w:b/>
        </w:rPr>
        <w:t>24</w:t>
      </w:r>
      <w:r w:rsidRPr="00F86B6F">
        <w:rPr>
          <w:b/>
        </w:rPr>
        <w:t>分）</w:t>
      </w:r>
    </w:p>
    <w:p w14:paraId="7C215FD0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1</w:t>
      </w:r>
      <w:r w:rsidRPr="00F86B6F">
        <w:rPr>
          <w:b/>
        </w:rPr>
        <w:t>章</w:t>
      </w:r>
      <w:r w:rsidRPr="00F86B6F">
        <w:rPr>
          <w:b/>
        </w:rPr>
        <w:t xml:space="preserve"> </w:t>
      </w:r>
      <w:r w:rsidRPr="00F86B6F">
        <w:rPr>
          <w:b/>
        </w:rPr>
        <w:t>物质结构基础（</w:t>
      </w:r>
      <w:r w:rsidRPr="00F86B6F">
        <w:rPr>
          <w:b/>
        </w:rPr>
        <w:t>P16</w:t>
      </w:r>
      <w:r w:rsidRPr="00F86B6F">
        <w:rPr>
          <w:b/>
        </w:rPr>
        <w:t>）</w:t>
      </w:r>
    </w:p>
    <w:p w14:paraId="2765AE51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1</w:t>
      </w:r>
      <w:r w:rsidRPr="00F86B6F">
        <w:rPr>
          <w:b/>
        </w:rPr>
        <w:t>节</w:t>
      </w:r>
      <w:r w:rsidRPr="00F86B6F">
        <w:rPr>
          <w:b/>
        </w:rPr>
        <w:t xml:space="preserve"> </w:t>
      </w:r>
      <w:r w:rsidRPr="00F86B6F">
        <w:rPr>
          <w:b/>
        </w:rPr>
        <w:t>原子结构电子排布</w:t>
      </w:r>
    </w:p>
    <w:p w14:paraId="02DD27BB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C1-1</w:t>
      </w:r>
      <w:r>
        <w:rPr>
          <w:b/>
        </w:rPr>
        <w:t>】四个量子数：</w:t>
      </w:r>
      <w:r w:rsidRPr="00F86B6F">
        <w:rPr>
          <w:b/>
        </w:rPr>
        <w:t>n</w:t>
      </w:r>
      <w:proofErr w:type="gramStart"/>
      <w:r w:rsidRPr="00F86B6F">
        <w:rPr>
          <w:b/>
        </w:rPr>
        <w:t>(</w:t>
      </w:r>
      <w:r w:rsidRPr="00F86B6F">
        <w:rPr>
          <w:b/>
        </w:rPr>
        <w:t>主</w:t>
      </w:r>
      <w:r w:rsidRPr="00F86B6F">
        <w:rPr>
          <w:b/>
        </w:rPr>
        <w:t>)</w:t>
      </w:r>
      <w:proofErr w:type="gramEnd"/>
      <w:r w:rsidRPr="00F86B6F">
        <w:rPr>
          <w:b/>
        </w:rPr>
        <w:t>、</w:t>
      </w:r>
      <w:r w:rsidRPr="00F86B6F">
        <w:rPr>
          <w:b/>
        </w:rPr>
        <w:t>l</w:t>
      </w:r>
      <w:proofErr w:type="gramStart"/>
      <w:r w:rsidRPr="00F86B6F">
        <w:rPr>
          <w:b/>
        </w:rPr>
        <w:t>(</w:t>
      </w:r>
      <w:r w:rsidRPr="00F86B6F">
        <w:rPr>
          <w:b/>
        </w:rPr>
        <w:t>角</w:t>
      </w:r>
      <w:r w:rsidRPr="00F86B6F">
        <w:rPr>
          <w:b/>
        </w:rPr>
        <w:t>)</w:t>
      </w:r>
      <w:proofErr w:type="gramEnd"/>
      <w:r w:rsidRPr="00F86B6F">
        <w:rPr>
          <w:b/>
        </w:rPr>
        <w:t>、</w:t>
      </w:r>
      <w:r w:rsidRPr="00F86B6F">
        <w:rPr>
          <w:b/>
        </w:rPr>
        <w:t>m</w:t>
      </w:r>
      <w:proofErr w:type="gramStart"/>
      <w:r w:rsidRPr="00F86B6F">
        <w:rPr>
          <w:b/>
        </w:rPr>
        <w:t>(</w:t>
      </w:r>
      <w:r w:rsidRPr="00F86B6F">
        <w:rPr>
          <w:b/>
        </w:rPr>
        <w:t>磁</w:t>
      </w:r>
      <w:r w:rsidRPr="00F86B6F">
        <w:rPr>
          <w:b/>
        </w:rPr>
        <w:t>)</w:t>
      </w:r>
      <w:proofErr w:type="gramEnd"/>
      <w:r w:rsidRPr="00F86B6F">
        <w:rPr>
          <w:b/>
        </w:rPr>
        <w:t>、</w:t>
      </w:r>
      <w:proofErr w:type="spellStart"/>
      <w:r w:rsidRPr="00F86B6F">
        <w:rPr>
          <w:b/>
        </w:rPr>
        <w:t>ms</w:t>
      </w:r>
      <w:proofErr w:type="spellEnd"/>
      <w:proofErr w:type="gramStart"/>
      <w:r w:rsidRPr="00F86B6F">
        <w:rPr>
          <w:b/>
        </w:rPr>
        <w:t>(</w:t>
      </w:r>
      <w:r w:rsidRPr="00F86B6F">
        <w:rPr>
          <w:b/>
        </w:rPr>
        <w:t>自旋</w:t>
      </w:r>
      <w:r w:rsidRPr="00F86B6F">
        <w:rPr>
          <w:b/>
        </w:rPr>
        <w:t>)</w:t>
      </w:r>
      <w:r w:rsidRPr="00F86B6F">
        <w:rPr>
          <w:b/>
        </w:rPr>
        <w:t>取值规则</w:t>
      </w:r>
      <w:r w:rsidRPr="00F86B6F">
        <w:rPr>
          <w:b/>
        </w:rPr>
        <w:t xml:space="preserve">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7949DD4A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lastRenderedPageBreak/>
        <w:t>【</w:t>
      </w:r>
      <w:r>
        <w:rPr>
          <w:b/>
        </w:rPr>
        <w:t>C1-2</w:t>
      </w:r>
      <w:r>
        <w:rPr>
          <w:b/>
        </w:rPr>
        <w:t>】特殊电子排布：</w:t>
      </w:r>
      <w:r w:rsidRPr="00F86B6F">
        <w:rPr>
          <w:b/>
        </w:rPr>
        <w:t>29</w:t>
      </w:r>
      <w:r w:rsidRPr="00F86B6F">
        <w:rPr>
          <w:b/>
        </w:rPr>
        <w:t>号</w:t>
      </w:r>
      <w:r w:rsidRPr="00F86B6F">
        <w:rPr>
          <w:b/>
        </w:rPr>
        <w:t>Cu</w:t>
      </w:r>
      <w:r w:rsidRPr="00F86B6F">
        <w:rPr>
          <w:b/>
        </w:rPr>
        <w:t>、</w:t>
      </w:r>
      <w:r w:rsidRPr="00F86B6F">
        <w:rPr>
          <w:b/>
        </w:rPr>
        <w:t>24</w:t>
      </w:r>
      <w:r w:rsidRPr="00F86B6F">
        <w:rPr>
          <w:b/>
        </w:rPr>
        <w:t>号</w:t>
      </w:r>
      <w:r w:rsidRPr="00F86B6F">
        <w:rPr>
          <w:b/>
        </w:rPr>
        <w:t xml:space="preserve">Cr </w:t>
      </w:r>
      <w:proofErr w:type="gramStart"/>
      <w:r w:rsidRPr="00F86B6F">
        <w:rPr>
          <w:b/>
        </w:rPr>
        <w:t>半满稳定</w:t>
      </w:r>
      <w:r w:rsidRPr="00F86B6F">
        <w:rPr>
          <w:b/>
        </w:rPr>
        <w:t xml:space="preserve">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21BB4E1B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C1-3</w:t>
      </w:r>
      <w:r>
        <w:rPr>
          <w:b/>
        </w:rPr>
        <w:t>】杂化轨道：</w:t>
      </w:r>
      <w:r w:rsidRPr="00F86B6F">
        <w:rPr>
          <w:b/>
        </w:rPr>
        <w:t>sp(</w:t>
      </w:r>
      <w:proofErr w:type="spellStart"/>
      <w:r w:rsidRPr="00F86B6F">
        <w:rPr>
          <w:b/>
        </w:rPr>
        <w:t>直线</w:t>
      </w:r>
      <w:proofErr w:type="spellEnd"/>
      <w:r w:rsidRPr="00F86B6F">
        <w:rPr>
          <w:b/>
        </w:rPr>
        <w:t>)</w:t>
      </w:r>
      <w:r w:rsidRPr="00F86B6F">
        <w:rPr>
          <w:b/>
        </w:rPr>
        <w:t>、</w:t>
      </w:r>
      <w:r w:rsidRPr="00F86B6F">
        <w:rPr>
          <w:b/>
        </w:rPr>
        <w:t>sp²(</w:t>
      </w:r>
      <w:proofErr w:type="spellStart"/>
      <w:r w:rsidRPr="00F86B6F">
        <w:rPr>
          <w:b/>
        </w:rPr>
        <w:t>平面三角</w:t>
      </w:r>
      <w:proofErr w:type="spellEnd"/>
      <w:r w:rsidRPr="00F86B6F">
        <w:rPr>
          <w:b/>
        </w:rPr>
        <w:t>)</w:t>
      </w:r>
      <w:r w:rsidRPr="00F86B6F">
        <w:rPr>
          <w:b/>
        </w:rPr>
        <w:t>、</w:t>
      </w:r>
      <w:r w:rsidRPr="00F86B6F">
        <w:rPr>
          <w:b/>
        </w:rPr>
        <w:t>sp³(</w:t>
      </w:r>
      <w:proofErr w:type="spellStart"/>
      <w:r w:rsidRPr="00F86B6F">
        <w:rPr>
          <w:b/>
        </w:rPr>
        <w:t>四面体</w:t>
      </w:r>
      <w:proofErr w:type="spellEnd"/>
      <w:r w:rsidRPr="00F86B6F">
        <w:rPr>
          <w:b/>
        </w:rPr>
        <w:t>)</w:t>
      </w:r>
      <w:r w:rsidRPr="00F86B6F">
        <w:rPr>
          <w:b/>
        </w:rPr>
        <w:t>、</w:t>
      </w:r>
      <w:r w:rsidRPr="00F86B6F">
        <w:rPr>
          <w:b/>
        </w:rPr>
        <w:t>sp³d²(</w:t>
      </w:r>
      <w:proofErr w:type="spellStart"/>
      <w:proofErr w:type="gramStart"/>
      <w:r w:rsidRPr="00F86B6F">
        <w:rPr>
          <w:b/>
        </w:rPr>
        <w:t>八面体</w:t>
      </w:r>
      <w:proofErr w:type="spellEnd"/>
      <w:r w:rsidRPr="00F86B6F">
        <w:rPr>
          <w:b/>
        </w:rPr>
        <w:t xml:space="preserve">)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29B033B5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化学键：离子键</w:t>
      </w:r>
      <w:r w:rsidRPr="00F86B6F">
        <w:rPr>
          <w:b/>
        </w:rPr>
        <w:t>/</w:t>
      </w:r>
      <w:r w:rsidRPr="00F86B6F">
        <w:rPr>
          <w:b/>
        </w:rPr>
        <w:t>共价键</w:t>
      </w:r>
      <w:r w:rsidRPr="00F86B6F">
        <w:rPr>
          <w:b/>
        </w:rPr>
        <w:t>/</w:t>
      </w:r>
      <w:r w:rsidRPr="00F86B6F">
        <w:rPr>
          <w:b/>
        </w:rPr>
        <w:t>金属键</w:t>
      </w:r>
      <w:r w:rsidRPr="00F86B6F">
        <w:rPr>
          <w:b/>
        </w:rPr>
        <w:t>/</w:t>
      </w:r>
      <w:r w:rsidRPr="00F86B6F">
        <w:rPr>
          <w:b/>
        </w:rPr>
        <w:t>配位键。</w:t>
      </w:r>
    </w:p>
    <w:p w14:paraId="67BC6EAF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2</w:t>
      </w:r>
      <w:r w:rsidRPr="00F86B6F">
        <w:rPr>
          <w:b/>
        </w:rPr>
        <w:t>章</w:t>
      </w:r>
      <w:r w:rsidRPr="00F86B6F">
        <w:rPr>
          <w:b/>
        </w:rPr>
        <w:t xml:space="preserve"> </w:t>
      </w:r>
      <w:r w:rsidRPr="00F86B6F">
        <w:rPr>
          <w:b/>
        </w:rPr>
        <w:t>溶液与电化学（</w:t>
      </w:r>
      <w:r w:rsidRPr="00F86B6F">
        <w:rPr>
          <w:b/>
        </w:rPr>
        <w:t>P17~P18</w:t>
      </w:r>
      <w:r w:rsidRPr="00F86B6F">
        <w:rPr>
          <w:b/>
        </w:rPr>
        <w:t>）</w:t>
      </w:r>
    </w:p>
    <w:p w14:paraId="42EF17CD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1</w:t>
      </w:r>
      <w:r w:rsidRPr="00F86B6F">
        <w:rPr>
          <w:b/>
        </w:rPr>
        <w:t>节</w:t>
      </w:r>
      <w:r w:rsidRPr="00F86B6F">
        <w:rPr>
          <w:b/>
        </w:rPr>
        <w:t xml:space="preserve"> </w:t>
      </w:r>
      <w:r w:rsidRPr="00F86B6F">
        <w:rPr>
          <w:b/>
        </w:rPr>
        <w:t>稀溶液依数性（</w:t>
      </w:r>
      <w:r w:rsidRPr="00F86B6F">
        <w:rPr>
          <w:b/>
        </w:rPr>
        <w:t>P17</w:t>
      </w:r>
      <w:r w:rsidRPr="00F86B6F">
        <w:rPr>
          <w:b/>
        </w:rPr>
        <w:t>）</w:t>
      </w:r>
    </w:p>
    <w:p w14:paraId="6970E059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C2-1</w:t>
      </w:r>
      <w:r>
        <w:rPr>
          <w:b/>
        </w:rPr>
        <w:t>】蒸汽压下降：</w:t>
      </w:r>
      <w:r w:rsidRPr="00F86B6F">
        <w:rPr>
          <w:b/>
        </w:rPr>
        <w:t>ΔP=P°·x</w:t>
      </w:r>
      <w:r w:rsidRPr="00F86B6F">
        <w:rPr>
          <w:b/>
        </w:rPr>
        <w:t>（</w:t>
      </w:r>
      <w:proofErr w:type="spellStart"/>
      <w:r w:rsidRPr="00F86B6F">
        <w:rPr>
          <w:b/>
        </w:rPr>
        <w:t>x</w:t>
      </w:r>
      <w:proofErr w:type="spellEnd"/>
      <w:r w:rsidRPr="00F86B6F">
        <w:rPr>
          <w:b/>
        </w:rPr>
        <w:t>为溶质摩尔分数</w:t>
      </w:r>
      <w:proofErr w:type="gramStart"/>
      <w:r w:rsidRPr="00F86B6F">
        <w:rPr>
          <w:b/>
        </w:rPr>
        <w:t>）</w:t>
      </w:r>
      <w:r w:rsidRPr="00F86B6F">
        <w:rPr>
          <w:b/>
        </w:rPr>
        <w:t xml:space="preserve">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2A5B9E1C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C2-2</w:t>
      </w:r>
      <w:r>
        <w:rPr>
          <w:b/>
        </w:rPr>
        <w:t>】沸点升高：</w:t>
      </w:r>
      <w:proofErr w:type="spellStart"/>
      <w:r w:rsidRPr="00F86B6F">
        <w:rPr>
          <w:b/>
        </w:rPr>
        <w:t>ΔTb</w:t>
      </w:r>
      <w:proofErr w:type="spellEnd"/>
      <w:r w:rsidRPr="00F86B6F">
        <w:rPr>
          <w:b/>
        </w:rPr>
        <w:t>=</w:t>
      </w:r>
      <w:proofErr w:type="spellStart"/>
      <w:r w:rsidRPr="00F86B6F">
        <w:rPr>
          <w:b/>
        </w:rPr>
        <w:t>Kb·m</w:t>
      </w:r>
      <w:proofErr w:type="spellEnd"/>
      <w:r w:rsidRPr="00F86B6F">
        <w:rPr>
          <w:b/>
        </w:rPr>
        <w:t>（</w:t>
      </w:r>
      <w:r w:rsidRPr="00F86B6F">
        <w:rPr>
          <w:b/>
        </w:rPr>
        <w:t>m</w:t>
      </w:r>
      <w:r w:rsidRPr="00F86B6F">
        <w:rPr>
          <w:b/>
        </w:rPr>
        <w:t>为质量摩尔浓度</w:t>
      </w:r>
      <w:proofErr w:type="gramStart"/>
      <w:r w:rsidRPr="00F86B6F">
        <w:rPr>
          <w:b/>
        </w:rPr>
        <w:t>）</w:t>
      </w:r>
      <w:r w:rsidRPr="00F86B6F">
        <w:rPr>
          <w:b/>
        </w:rPr>
        <w:t xml:space="preserve">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17CD619B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C2-3</w:t>
      </w:r>
      <w:r>
        <w:rPr>
          <w:b/>
        </w:rPr>
        <w:t>】凝固点降低：</w:t>
      </w:r>
      <w:r w:rsidRPr="00F86B6F">
        <w:rPr>
          <w:b/>
        </w:rPr>
        <w:t>ΔTf=</w:t>
      </w:r>
      <w:proofErr w:type="spellStart"/>
      <w:r w:rsidRPr="00F86B6F">
        <w:rPr>
          <w:b/>
        </w:rPr>
        <w:t>Kf·</w:t>
      </w:r>
      <w:proofErr w:type="gramStart"/>
      <w:r w:rsidRPr="00F86B6F">
        <w:rPr>
          <w:b/>
        </w:rPr>
        <w:t>m</w:t>
      </w:r>
      <w:proofErr w:type="spellEnd"/>
      <w:r w:rsidRPr="00F86B6F">
        <w:rPr>
          <w:b/>
        </w:rPr>
        <w:t xml:space="preserve">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3D262B16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C2-4</w:t>
      </w:r>
      <w:r>
        <w:rPr>
          <w:b/>
        </w:rPr>
        <w:t>】渗透压：</w:t>
      </w:r>
      <w:r w:rsidRPr="00F86B6F">
        <w:rPr>
          <w:b/>
        </w:rPr>
        <w:t>Π=c·R·</w:t>
      </w:r>
      <w:proofErr w:type="gramStart"/>
      <w:r w:rsidRPr="00F86B6F">
        <w:rPr>
          <w:b/>
        </w:rPr>
        <w:t xml:space="preserve">T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7C4FB22C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2</w:t>
      </w:r>
      <w:r w:rsidRPr="00F86B6F">
        <w:rPr>
          <w:b/>
        </w:rPr>
        <w:t>节</w:t>
      </w:r>
      <w:r w:rsidRPr="00F86B6F">
        <w:rPr>
          <w:b/>
        </w:rPr>
        <w:t xml:space="preserve"> </w:t>
      </w:r>
      <w:r w:rsidRPr="00F86B6F">
        <w:rPr>
          <w:b/>
        </w:rPr>
        <w:t>电化学（</w:t>
      </w:r>
      <w:r w:rsidRPr="00F86B6F">
        <w:rPr>
          <w:b/>
        </w:rPr>
        <w:t>P18</w:t>
      </w:r>
      <w:r w:rsidRPr="00F86B6F">
        <w:rPr>
          <w:b/>
        </w:rPr>
        <w:t>）</w:t>
      </w:r>
    </w:p>
    <w:p w14:paraId="18733141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C2-5</w:t>
      </w:r>
      <w:r>
        <w:rPr>
          <w:b/>
        </w:rPr>
        <w:t>】能斯特方程：</w:t>
      </w:r>
      <w:r w:rsidRPr="00F86B6F">
        <w:rPr>
          <w:b/>
        </w:rPr>
        <w:t>E=E°+</w:t>
      </w:r>
      <w:proofErr w:type="gramStart"/>
      <w:r w:rsidRPr="00F86B6F">
        <w:rPr>
          <w:b/>
        </w:rPr>
        <w:t>(RT/</w:t>
      </w:r>
      <w:proofErr w:type="spellStart"/>
      <w:r w:rsidRPr="00F86B6F">
        <w:rPr>
          <w:b/>
        </w:rPr>
        <w:t>nF</w:t>
      </w:r>
      <w:proofErr w:type="spellEnd"/>
      <w:r w:rsidRPr="00F86B6F">
        <w:rPr>
          <w:b/>
        </w:rPr>
        <w:t>)</w:t>
      </w:r>
      <w:proofErr w:type="gramEnd"/>
      <w:r w:rsidRPr="00F86B6F">
        <w:rPr>
          <w:b/>
        </w:rPr>
        <w:t>·ln(</w:t>
      </w:r>
      <w:r w:rsidRPr="00F86B6F">
        <w:rPr>
          <w:b/>
        </w:rPr>
        <w:t>氧化态</w:t>
      </w:r>
      <w:r w:rsidRPr="00F86B6F">
        <w:rPr>
          <w:b/>
        </w:rPr>
        <w:t>/</w:t>
      </w:r>
      <w:r w:rsidRPr="00F86B6F">
        <w:rPr>
          <w:b/>
        </w:rPr>
        <w:t>还原态</w:t>
      </w:r>
      <w:proofErr w:type="gramStart"/>
      <w:r w:rsidRPr="00F86B6F">
        <w:rPr>
          <w:b/>
        </w:rPr>
        <w:t xml:space="preserve">)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16355A6A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电极电势越高越易还原；电解池阳极氧化、阴极还原。</w:t>
      </w:r>
    </w:p>
    <w:p w14:paraId="17DA5925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3</w:t>
      </w:r>
      <w:r w:rsidRPr="00F86B6F">
        <w:rPr>
          <w:b/>
        </w:rPr>
        <w:t>章</w:t>
      </w:r>
      <w:r w:rsidRPr="00F86B6F">
        <w:rPr>
          <w:b/>
        </w:rPr>
        <w:t xml:space="preserve"> </w:t>
      </w:r>
      <w:r w:rsidRPr="00F86B6F">
        <w:rPr>
          <w:b/>
        </w:rPr>
        <w:t>有机化学（</w:t>
      </w:r>
      <w:r w:rsidRPr="00F86B6F">
        <w:rPr>
          <w:b/>
        </w:rPr>
        <w:t>P19</w:t>
      </w:r>
      <w:r w:rsidRPr="00F86B6F">
        <w:rPr>
          <w:b/>
        </w:rPr>
        <w:t>）</w:t>
      </w:r>
    </w:p>
    <w:p w14:paraId="2E9AA29B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1</w:t>
      </w:r>
      <w:r w:rsidRPr="00F86B6F">
        <w:rPr>
          <w:b/>
        </w:rPr>
        <w:t>节</w:t>
      </w:r>
      <w:r w:rsidRPr="00F86B6F">
        <w:rPr>
          <w:b/>
        </w:rPr>
        <w:t xml:space="preserve"> </w:t>
      </w:r>
      <w:r w:rsidRPr="00F86B6F">
        <w:rPr>
          <w:b/>
        </w:rPr>
        <w:t>官能团</w:t>
      </w:r>
      <w:r w:rsidRPr="00F86B6F">
        <w:rPr>
          <w:b/>
        </w:rPr>
        <w:t>+</w:t>
      </w:r>
      <w:r w:rsidRPr="00F86B6F">
        <w:rPr>
          <w:b/>
        </w:rPr>
        <w:t>典型反应</w:t>
      </w:r>
    </w:p>
    <w:p w14:paraId="7D5CD6B1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醇醛酸酯性质；苯环取代定位规律。</w:t>
      </w:r>
    </w:p>
    <w:p w14:paraId="6DA541F4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加聚反应</w:t>
      </w:r>
      <w:r w:rsidRPr="00F86B6F">
        <w:rPr>
          <w:b/>
        </w:rPr>
        <w:t xml:space="preserve"> vs </w:t>
      </w:r>
      <w:r w:rsidRPr="00F86B6F">
        <w:rPr>
          <w:b/>
        </w:rPr>
        <w:t>缩聚反应区别。</w:t>
      </w:r>
    </w:p>
    <w:p w14:paraId="77E01F01" w14:textId="77777777" w:rsidR="00CF52A8" w:rsidRPr="00F86B6F" w:rsidRDefault="00000000">
      <w:pPr>
        <w:spacing w:before="160" w:after="80"/>
        <w:rPr>
          <w:b/>
        </w:rPr>
      </w:pPr>
      <w:r w:rsidRPr="00F86B6F">
        <w:rPr>
          <w:b/>
        </w:rPr>
        <w:t>四、理论力学（含生物）（</w:t>
      </w:r>
      <w:r w:rsidRPr="00F86B6F">
        <w:rPr>
          <w:b/>
        </w:rPr>
        <w:t>12</w:t>
      </w:r>
      <w:r w:rsidRPr="00F86B6F">
        <w:rPr>
          <w:b/>
        </w:rPr>
        <w:t>题）</w:t>
      </w:r>
    </w:p>
    <w:p w14:paraId="6C1262D2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1</w:t>
      </w:r>
      <w:r w:rsidRPr="00F86B6F">
        <w:rPr>
          <w:b/>
        </w:rPr>
        <w:t>章</w:t>
      </w:r>
      <w:r w:rsidRPr="00F86B6F">
        <w:rPr>
          <w:b/>
        </w:rPr>
        <w:t xml:space="preserve"> </w:t>
      </w:r>
      <w:r w:rsidRPr="00F86B6F">
        <w:rPr>
          <w:b/>
        </w:rPr>
        <w:t>生物基础</w:t>
      </w:r>
      <w:r w:rsidRPr="00F86B6F">
        <w:rPr>
          <w:b/>
        </w:rPr>
        <w:t>/</w:t>
      </w:r>
      <w:r w:rsidRPr="00F86B6F">
        <w:rPr>
          <w:b/>
        </w:rPr>
        <w:t>细胞学</w:t>
      </w:r>
      <w:r w:rsidRPr="00F86B6F">
        <w:rPr>
          <w:b/>
        </w:rPr>
        <w:t>/</w:t>
      </w:r>
      <w:r w:rsidRPr="00F86B6F">
        <w:rPr>
          <w:b/>
        </w:rPr>
        <w:t>遗传</w:t>
      </w:r>
      <w:r w:rsidRPr="00F86B6F">
        <w:rPr>
          <w:b/>
        </w:rPr>
        <w:t>/</w:t>
      </w:r>
      <w:r w:rsidRPr="00F86B6F">
        <w:rPr>
          <w:b/>
        </w:rPr>
        <w:t>进化（</w:t>
      </w:r>
      <w:r w:rsidRPr="00F86B6F">
        <w:rPr>
          <w:b/>
        </w:rPr>
        <w:t>P21</w:t>
      </w:r>
      <w:r w:rsidRPr="00F86B6F">
        <w:rPr>
          <w:b/>
        </w:rPr>
        <w:t>）</w:t>
      </w:r>
    </w:p>
    <w:p w14:paraId="1865FD11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1</w:t>
      </w:r>
      <w:r w:rsidRPr="00F86B6F">
        <w:rPr>
          <w:b/>
        </w:rPr>
        <w:t>节</w:t>
      </w:r>
      <w:r w:rsidRPr="00F86B6F">
        <w:rPr>
          <w:b/>
        </w:rPr>
        <w:t xml:space="preserve"> </w:t>
      </w:r>
      <w:proofErr w:type="spellStart"/>
      <w:r w:rsidRPr="00F86B6F">
        <w:rPr>
          <w:b/>
        </w:rPr>
        <w:t>细胞结构与遗传</w:t>
      </w:r>
      <w:proofErr w:type="spellEnd"/>
    </w:p>
    <w:p w14:paraId="1BAA2283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有丝分裂</w:t>
      </w:r>
      <w:r w:rsidRPr="00F86B6F">
        <w:rPr>
          <w:b/>
        </w:rPr>
        <w:t>/</w:t>
      </w:r>
      <w:r w:rsidRPr="00F86B6F">
        <w:rPr>
          <w:b/>
        </w:rPr>
        <w:t>减数分裂染色体数目变化。</w:t>
      </w:r>
    </w:p>
    <w:p w14:paraId="68FAAAF1" w14:textId="77777777" w:rsidR="00CF52A8" w:rsidRPr="00F86B6F" w:rsidRDefault="00000000">
      <w:pPr>
        <w:pStyle w:val="a0"/>
        <w:spacing w:after="40"/>
        <w:ind w:left="454"/>
        <w:rPr>
          <w:b/>
        </w:rPr>
      </w:pPr>
      <w:proofErr w:type="spellStart"/>
      <w:r w:rsidRPr="00F86B6F">
        <w:rPr>
          <w:b/>
        </w:rPr>
        <w:t>碱基配对：</w:t>
      </w:r>
      <w:r w:rsidRPr="00F86B6F">
        <w:rPr>
          <w:b/>
        </w:rPr>
        <w:t>A</w:t>
      </w:r>
      <w:proofErr w:type="spellEnd"/>
      <w:r w:rsidRPr="00F86B6F">
        <w:rPr>
          <w:b/>
        </w:rPr>
        <w:t>=T, C=G</w:t>
      </w:r>
      <w:r w:rsidRPr="00F86B6F">
        <w:rPr>
          <w:b/>
        </w:rPr>
        <w:t>。</w:t>
      </w:r>
    </w:p>
    <w:p w14:paraId="737CD7F5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中心法则：</w:t>
      </w:r>
      <w:r w:rsidRPr="00F86B6F">
        <w:rPr>
          <w:b/>
        </w:rPr>
        <w:t>DNA→RNA→</w:t>
      </w:r>
      <w:r w:rsidRPr="00F86B6F">
        <w:rPr>
          <w:b/>
        </w:rPr>
        <w:t>蛋白质。</w:t>
      </w:r>
    </w:p>
    <w:p w14:paraId="1775CE3D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2</w:t>
      </w:r>
      <w:r w:rsidRPr="00F86B6F">
        <w:rPr>
          <w:b/>
        </w:rPr>
        <w:t>章</w:t>
      </w:r>
      <w:r w:rsidRPr="00F86B6F">
        <w:rPr>
          <w:b/>
        </w:rPr>
        <w:t xml:space="preserve"> </w:t>
      </w:r>
      <w:r w:rsidRPr="00F86B6F">
        <w:rPr>
          <w:b/>
        </w:rPr>
        <w:t>静力学（</w:t>
      </w:r>
      <w:r w:rsidRPr="00F86B6F">
        <w:rPr>
          <w:b/>
        </w:rPr>
        <w:t>P22</w:t>
      </w:r>
      <w:r w:rsidRPr="00F86B6F">
        <w:rPr>
          <w:b/>
        </w:rPr>
        <w:t>）</w:t>
      </w:r>
    </w:p>
    <w:p w14:paraId="1D75B3EF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1</w:t>
      </w:r>
      <w:r w:rsidRPr="00F86B6F">
        <w:rPr>
          <w:b/>
        </w:rPr>
        <w:t>节</w:t>
      </w:r>
      <w:r w:rsidRPr="00F86B6F">
        <w:rPr>
          <w:b/>
        </w:rPr>
        <w:t xml:space="preserve"> </w:t>
      </w:r>
      <w:r w:rsidRPr="00F86B6F">
        <w:rPr>
          <w:b/>
        </w:rPr>
        <w:t>约束反力</w:t>
      </w:r>
      <w:r w:rsidRPr="00F86B6F">
        <w:rPr>
          <w:b/>
        </w:rPr>
        <w:t>/</w:t>
      </w:r>
      <w:r w:rsidRPr="00F86B6F">
        <w:rPr>
          <w:b/>
        </w:rPr>
        <w:t>桁架</w:t>
      </w:r>
      <w:r w:rsidRPr="00F86B6F">
        <w:rPr>
          <w:b/>
        </w:rPr>
        <w:t>/</w:t>
      </w:r>
      <w:r w:rsidRPr="00F86B6F">
        <w:rPr>
          <w:b/>
        </w:rPr>
        <w:t>摩擦</w:t>
      </w:r>
    </w:p>
    <w:p w14:paraId="47848D06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T1-1</w:t>
      </w:r>
      <w:r>
        <w:rPr>
          <w:b/>
        </w:rPr>
        <w:t>】平面力系平衡：</w:t>
      </w:r>
      <w:r w:rsidRPr="00F86B6F">
        <w:rPr>
          <w:b/>
        </w:rPr>
        <w:t>ΣFx=0</w:t>
      </w:r>
      <w:r w:rsidRPr="00F86B6F">
        <w:rPr>
          <w:b/>
        </w:rPr>
        <w:t>；</w:t>
      </w:r>
      <w:r w:rsidRPr="00F86B6F">
        <w:rPr>
          <w:b/>
        </w:rPr>
        <w:t>ΣFy=0</w:t>
      </w:r>
      <w:r w:rsidRPr="00F86B6F">
        <w:rPr>
          <w:b/>
        </w:rPr>
        <w:t>；</w:t>
      </w:r>
      <w:r w:rsidRPr="00F86B6F">
        <w:rPr>
          <w:b/>
        </w:rPr>
        <w:t>ΣM=</w:t>
      </w:r>
      <w:proofErr w:type="gramStart"/>
      <w:r w:rsidRPr="00F86B6F">
        <w:rPr>
          <w:b/>
        </w:rPr>
        <w:t xml:space="preserve">0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4322F7AC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T1-2</w:t>
      </w:r>
      <w:r>
        <w:rPr>
          <w:b/>
        </w:rPr>
        <w:t>】最大静摩擦：</w:t>
      </w:r>
      <w:r w:rsidRPr="00F86B6F">
        <w:rPr>
          <w:b/>
        </w:rPr>
        <w:t>Fmax=f·N</w:t>
      </w:r>
      <w:r w:rsidRPr="00F86B6F">
        <w:rPr>
          <w:b/>
        </w:rPr>
        <w:t>（</w:t>
      </w:r>
      <w:r w:rsidRPr="00F86B6F">
        <w:rPr>
          <w:b/>
        </w:rPr>
        <w:t>f</w:t>
      </w:r>
      <w:r w:rsidRPr="00F86B6F">
        <w:rPr>
          <w:b/>
        </w:rPr>
        <w:t>为摩擦系数</w:t>
      </w:r>
      <w:proofErr w:type="gramStart"/>
      <w:r w:rsidRPr="00F86B6F">
        <w:rPr>
          <w:b/>
        </w:rPr>
        <w:t>）</w:t>
      </w:r>
      <w:r w:rsidRPr="00F86B6F">
        <w:rPr>
          <w:b/>
        </w:rPr>
        <w:t xml:space="preserve">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2F8448D1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二力构件特点（两力等大反向共线）。</w:t>
      </w:r>
    </w:p>
    <w:p w14:paraId="00EA50C6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截面法</w:t>
      </w:r>
      <w:r w:rsidRPr="00F86B6F">
        <w:rPr>
          <w:b/>
        </w:rPr>
        <w:t>/</w:t>
      </w:r>
      <w:r w:rsidRPr="00F86B6F">
        <w:rPr>
          <w:b/>
        </w:rPr>
        <w:t>节点法求桁架内力。</w:t>
      </w:r>
    </w:p>
    <w:p w14:paraId="38295D0C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3</w:t>
      </w:r>
      <w:r w:rsidRPr="00F86B6F">
        <w:rPr>
          <w:b/>
        </w:rPr>
        <w:t>章</w:t>
      </w:r>
      <w:r w:rsidRPr="00F86B6F">
        <w:rPr>
          <w:b/>
        </w:rPr>
        <w:t xml:space="preserve"> </w:t>
      </w:r>
      <w:r w:rsidRPr="00F86B6F">
        <w:rPr>
          <w:b/>
        </w:rPr>
        <w:t>运动学</w:t>
      </w:r>
      <w:r w:rsidRPr="00F86B6F">
        <w:rPr>
          <w:b/>
        </w:rPr>
        <w:t>+</w:t>
      </w:r>
      <w:r w:rsidRPr="00F86B6F">
        <w:rPr>
          <w:b/>
        </w:rPr>
        <w:t>动力学（</w:t>
      </w:r>
      <w:r w:rsidRPr="00F86B6F">
        <w:rPr>
          <w:b/>
        </w:rPr>
        <w:t>P24</w:t>
      </w:r>
      <w:r w:rsidRPr="00F86B6F">
        <w:rPr>
          <w:b/>
        </w:rPr>
        <w:t>）</w:t>
      </w:r>
    </w:p>
    <w:p w14:paraId="25E37A24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1</w:t>
      </w:r>
      <w:r w:rsidRPr="00F86B6F">
        <w:rPr>
          <w:b/>
        </w:rPr>
        <w:t>节</w:t>
      </w:r>
      <w:r w:rsidRPr="00F86B6F">
        <w:rPr>
          <w:b/>
        </w:rPr>
        <w:t xml:space="preserve"> </w:t>
      </w:r>
      <w:r w:rsidRPr="00F86B6F">
        <w:rPr>
          <w:b/>
        </w:rPr>
        <w:t>点运动</w:t>
      </w:r>
      <w:r w:rsidRPr="00F86B6F">
        <w:rPr>
          <w:b/>
        </w:rPr>
        <w:t>/</w:t>
      </w:r>
      <w:r w:rsidRPr="00F86B6F">
        <w:rPr>
          <w:b/>
        </w:rPr>
        <w:t>刚体</w:t>
      </w:r>
      <w:r w:rsidRPr="00F86B6F">
        <w:rPr>
          <w:b/>
        </w:rPr>
        <w:t>/</w:t>
      </w:r>
      <w:r w:rsidRPr="00F86B6F">
        <w:rPr>
          <w:b/>
        </w:rPr>
        <w:t>科氏加速度</w:t>
      </w:r>
    </w:p>
    <w:p w14:paraId="22D181C9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T2-1</w:t>
      </w:r>
      <w:r>
        <w:rPr>
          <w:b/>
        </w:rPr>
        <w:t>】速度合成：</w:t>
      </w:r>
      <w:r w:rsidRPr="00F86B6F">
        <w:rPr>
          <w:b/>
        </w:rPr>
        <w:t>绝对</w:t>
      </w:r>
      <w:r w:rsidRPr="00F86B6F">
        <w:rPr>
          <w:b/>
        </w:rPr>
        <w:t>=</w:t>
      </w:r>
      <w:r w:rsidRPr="00F86B6F">
        <w:rPr>
          <w:b/>
        </w:rPr>
        <w:t>牵连</w:t>
      </w:r>
      <w:r w:rsidRPr="00F86B6F">
        <w:rPr>
          <w:b/>
        </w:rPr>
        <w:t>+</w:t>
      </w:r>
      <w:proofErr w:type="gramStart"/>
      <w:r w:rsidRPr="00F86B6F">
        <w:rPr>
          <w:b/>
        </w:rPr>
        <w:t>相对</w:t>
      </w:r>
      <w:r w:rsidRPr="00F86B6F">
        <w:rPr>
          <w:b/>
        </w:rPr>
        <w:t xml:space="preserve">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5A6CB32A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T2-2</w:t>
      </w:r>
      <w:r>
        <w:rPr>
          <w:b/>
        </w:rPr>
        <w:t>】科氏加速度：</w:t>
      </w:r>
      <w:r w:rsidRPr="00F86B6F">
        <w:rPr>
          <w:b/>
        </w:rPr>
        <w:t>aC=2·ω×vr</w:t>
      </w:r>
      <w:r w:rsidRPr="00F86B6F">
        <w:rPr>
          <w:b/>
        </w:rPr>
        <w:t>；大小</w:t>
      </w:r>
      <w:r w:rsidRPr="00F86B6F">
        <w:rPr>
          <w:b/>
        </w:rPr>
        <w:t>=2ω·vr·sin</w:t>
      </w:r>
      <w:proofErr w:type="gramStart"/>
      <w:r w:rsidRPr="00F86B6F">
        <w:rPr>
          <w:b/>
        </w:rPr>
        <w:t xml:space="preserve">θ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17224679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T2-3</w:t>
      </w:r>
      <w:r>
        <w:rPr>
          <w:b/>
        </w:rPr>
        <w:t>】转动惯量平行轴：</w:t>
      </w:r>
      <w:r w:rsidRPr="00F86B6F">
        <w:rPr>
          <w:b/>
        </w:rPr>
        <w:t>I=Ic+m·d</w:t>
      </w:r>
      <w:proofErr w:type="gramStart"/>
      <w:r w:rsidRPr="00F86B6F">
        <w:rPr>
          <w:b/>
        </w:rPr>
        <w:t xml:space="preserve">²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18F65F3C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T2-4</w:t>
      </w:r>
      <w:r>
        <w:rPr>
          <w:b/>
        </w:rPr>
        <w:t>】动能定理</w:t>
      </w:r>
      <w:r>
        <w:rPr>
          <w:b/>
        </w:rPr>
        <w:t>/</w:t>
      </w:r>
      <w:proofErr w:type="spellStart"/>
      <w:r>
        <w:rPr>
          <w:b/>
        </w:rPr>
        <w:t>机械能守恒：</w:t>
      </w:r>
      <w:r w:rsidRPr="00F86B6F">
        <w:rPr>
          <w:b/>
        </w:rPr>
        <w:t>W</w:t>
      </w:r>
      <w:proofErr w:type="spellEnd"/>
      <w:r w:rsidRPr="00F86B6F">
        <w:rPr>
          <w:b/>
        </w:rPr>
        <w:t>=</w:t>
      </w:r>
      <w:proofErr w:type="spellStart"/>
      <w:r w:rsidRPr="00F86B6F">
        <w:rPr>
          <w:b/>
        </w:rPr>
        <w:t>ΔEk</w:t>
      </w:r>
      <w:r w:rsidRPr="00F86B6F">
        <w:rPr>
          <w:b/>
        </w:rPr>
        <w:t>；</w:t>
      </w:r>
      <w:r w:rsidRPr="00F86B6F">
        <w:rPr>
          <w:b/>
        </w:rPr>
        <w:t>Ek+Ep</w:t>
      </w:r>
      <w:proofErr w:type="spellEnd"/>
      <w:r w:rsidRPr="00F86B6F">
        <w:rPr>
          <w:b/>
        </w:rPr>
        <w:t>=</w:t>
      </w:r>
      <w:proofErr w:type="spellStart"/>
      <w:proofErr w:type="gramStart"/>
      <w:r w:rsidRPr="00F86B6F">
        <w:rPr>
          <w:b/>
        </w:rPr>
        <w:t>恒量</w:t>
      </w:r>
      <w:proofErr w:type="spellEnd"/>
      <w:r w:rsidRPr="00F86B6F">
        <w:rPr>
          <w:b/>
        </w:rPr>
        <w:t xml:space="preserve">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3EB03B04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自然法</w:t>
      </w:r>
      <w:r w:rsidRPr="00F86B6F">
        <w:rPr>
          <w:b/>
        </w:rPr>
        <w:t>/</w:t>
      </w:r>
      <w:r w:rsidRPr="00F86B6F">
        <w:rPr>
          <w:b/>
        </w:rPr>
        <w:t>直角法求速度加速度。</w:t>
      </w:r>
    </w:p>
    <w:p w14:paraId="09D4E777" w14:textId="77777777" w:rsidR="00CF52A8" w:rsidRPr="00F86B6F" w:rsidRDefault="00000000">
      <w:pPr>
        <w:spacing w:before="160" w:after="80"/>
        <w:rPr>
          <w:b/>
        </w:rPr>
      </w:pPr>
      <w:r w:rsidRPr="00F86B6F">
        <w:rPr>
          <w:b/>
        </w:rPr>
        <w:lastRenderedPageBreak/>
        <w:t>五、材料力学（</w:t>
      </w:r>
      <w:r w:rsidRPr="00F86B6F">
        <w:rPr>
          <w:b/>
        </w:rPr>
        <w:t>12</w:t>
      </w:r>
      <w:r w:rsidRPr="00F86B6F">
        <w:rPr>
          <w:b/>
        </w:rPr>
        <w:t>题</w:t>
      </w:r>
      <w:r w:rsidRPr="00F86B6F">
        <w:rPr>
          <w:b/>
        </w:rPr>
        <w:t>24</w:t>
      </w:r>
      <w:r w:rsidRPr="00F86B6F">
        <w:rPr>
          <w:b/>
        </w:rPr>
        <w:t>分）</w:t>
      </w:r>
    </w:p>
    <w:p w14:paraId="47C07FFF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1</w:t>
      </w:r>
      <w:r w:rsidRPr="00F86B6F">
        <w:rPr>
          <w:b/>
        </w:rPr>
        <w:t>章</w:t>
      </w:r>
      <w:r w:rsidRPr="00F86B6F">
        <w:rPr>
          <w:b/>
        </w:rPr>
        <w:t xml:space="preserve"> </w:t>
      </w:r>
      <w:r w:rsidRPr="00F86B6F">
        <w:rPr>
          <w:b/>
        </w:rPr>
        <w:t>轴向拉压</w:t>
      </w:r>
      <w:r w:rsidRPr="00F86B6F">
        <w:rPr>
          <w:b/>
        </w:rPr>
        <w:t>/</w:t>
      </w:r>
      <w:r w:rsidRPr="00F86B6F">
        <w:rPr>
          <w:b/>
        </w:rPr>
        <w:t>剪切挤压（</w:t>
      </w:r>
      <w:r w:rsidRPr="00F86B6F">
        <w:rPr>
          <w:b/>
        </w:rPr>
        <w:t>P29</w:t>
      </w:r>
      <w:r w:rsidRPr="00F86B6F">
        <w:rPr>
          <w:b/>
        </w:rPr>
        <w:t>）</w:t>
      </w:r>
    </w:p>
    <w:p w14:paraId="3EFB2337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1</w:t>
      </w:r>
      <w:r w:rsidRPr="00F86B6F">
        <w:rPr>
          <w:b/>
        </w:rPr>
        <w:t>节</w:t>
      </w:r>
      <w:r w:rsidRPr="00F86B6F">
        <w:rPr>
          <w:b/>
        </w:rPr>
        <w:t xml:space="preserve"> </w:t>
      </w:r>
      <w:r w:rsidRPr="00F86B6F">
        <w:rPr>
          <w:b/>
        </w:rPr>
        <w:t>正应力</w:t>
      </w:r>
      <w:r w:rsidRPr="00F86B6F">
        <w:rPr>
          <w:b/>
        </w:rPr>
        <w:t>/</w:t>
      </w:r>
      <w:r w:rsidRPr="00F86B6F">
        <w:rPr>
          <w:b/>
        </w:rPr>
        <w:t>切应力</w:t>
      </w:r>
    </w:p>
    <w:p w14:paraId="4382DD0E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S1-1</w:t>
      </w:r>
      <w:r>
        <w:rPr>
          <w:b/>
        </w:rPr>
        <w:t>】轴向拉压正应力：</w:t>
      </w:r>
      <w:r w:rsidRPr="00F86B6F">
        <w:rPr>
          <w:b/>
        </w:rPr>
        <w:t>σ=N/</w:t>
      </w:r>
      <w:proofErr w:type="gramStart"/>
      <w:r w:rsidRPr="00F86B6F">
        <w:rPr>
          <w:b/>
        </w:rPr>
        <w:t xml:space="preserve">A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0E674764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S1-2</w:t>
      </w:r>
      <w:r>
        <w:rPr>
          <w:b/>
        </w:rPr>
        <w:t>】拉杆变形：</w:t>
      </w:r>
      <w:r w:rsidRPr="00F86B6F">
        <w:rPr>
          <w:b/>
        </w:rPr>
        <w:t>ΔL=N·L/(E·</w:t>
      </w:r>
      <w:proofErr w:type="gramStart"/>
      <w:r w:rsidRPr="00F86B6F">
        <w:rPr>
          <w:b/>
        </w:rPr>
        <w:t xml:space="preserve">A)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2B2A90FC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S1-3</w:t>
      </w:r>
      <w:r>
        <w:rPr>
          <w:b/>
        </w:rPr>
        <w:t>】剪切面：</w:t>
      </w:r>
      <w:r w:rsidRPr="00F86B6F">
        <w:rPr>
          <w:b/>
        </w:rPr>
        <w:t>单剪</w:t>
      </w:r>
      <w:r w:rsidRPr="00F86B6F">
        <w:rPr>
          <w:b/>
        </w:rPr>
        <w:t>/</w:t>
      </w:r>
      <w:r w:rsidRPr="00F86B6F">
        <w:rPr>
          <w:b/>
        </w:rPr>
        <w:t>双剪</w:t>
      </w:r>
      <w:r w:rsidRPr="00F86B6F">
        <w:rPr>
          <w:b/>
        </w:rPr>
        <w:t xml:space="preserve"> τ=Q/</w:t>
      </w:r>
      <w:proofErr w:type="gramStart"/>
      <w:r w:rsidRPr="00F86B6F">
        <w:rPr>
          <w:b/>
        </w:rPr>
        <w:t xml:space="preserve">A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1B08DC3B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S1-4</w:t>
      </w:r>
      <w:r>
        <w:rPr>
          <w:b/>
        </w:rPr>
        <w:t>】挤压应力：</w:t>
      </w:r>
      <w:proofErr w:type="spellStart"/>
      <w:r w:rsidRPr="00F86B6F">
        <w:rPr>
          <w:b/>
        </w:rPr>
        <w:t>σjy</w:t>
      </w:r>
      <w:proofErr w:type="spellEnd"/>
      <w:r w:rsidRPr="00F86B6F">
        <w:rPr>
          <w:b/>
        </w:rPr>
        <w:t>=F/</w:t>
      </w:r>
      <w:proofErr w:type="gramStart"/>
      <w:r w:rsidRPr="00F86B6F">
        <w:rPr>
          <w:b/>
        </w:rPr>
        <w:t xml:space="preserve">Ajy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3DF57E41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2</w:t>
      </w:r>
      <w:r w:rsidRPr="00F86B6F">
        <w:rPr>
          <w:b/>
        </w:rPr>
        <w:t>章</w:t>
      </w:r>
      <w:r w:rsidRPr="00F86B6F">
        <w:rPr>
          <w:b/>
        </w:rPr>
        <w:t xml:space="preserve"> </w:t>
      </w:r>
      <w:r w:rsidRPr="00F86B6F">
        <w:rPr>
          <w:b/>
        </w:rPr>
        <w:t>扭转（</w:t>
      </w:r>
      <w:r w:rsidRPr="00F86B6F">
        <w:rPr>
          <w:b/>
        </w:rPr>
        <w:t>P30</w:t>
      </w:r>
      <w:r w:rsidRPr="00F86B6F">
        <w:rPr>
          <w:b/>
        </w:rPr>
        <w:t>）</w:t>
      </w:r>
    </w:p>
    <w:p w14:paraId="0DF94DA5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1</w:t>
      </w:r>
      <w:r w:rsidRPr="00F86B6F">
        <w:rPr>
          <w:b/>
        </w:rPr>
        <w:t>节</w:t>
      </w:r>
      <w:r w:rsidRPr="00F86B6F">
        <w:rPr>
          <w:b/>
        </w:rPr>
        <w:t xml:space="preserve"> </w:t>
      </w:r>
      <w:r w:rsidRPr="00F86B6F">
        <w:rPr>
          <w:b/>
        </w:rPr>
        <w:t>圆轴扭转强度刚度</w:t>
      </w:r>
    </w:p>
    <w:p w14:paraId="3024781A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S2-1</w:t>
      </w:r>
      <w:r>
        <w:rPr>
          <w:b/>
        </w:rPr>
        <w:t>】扭转切应力：</w:t>
      </w:r>
      <w:r w:rsidRPr="00F86B6F">
        <w:rPr>
          <w:b/>
        </w:rPr>
        <w:t>τ=</w:t>
      </w:r>
      <w:proofErr w:type="spellStart"/>
      <w:r w:rsidRPr="00F86B6F">
        <w:rPr>
          <w:b/>
        </w:rPr>
        <w:t>T·ρ</w:t>
      </w:r>
      <w:proofErr w:type="spellEnd"/>
      <w:r w:rsidRPr="00F86B6F">
        <w:rPr>
          <w:b/>
        </w:rPr>
        <w:t>/Ip</w:t>
      </w:r>
      <w:r w:rsidRPr="00F86B6F">
        <w:rPr>
          <w:b/>
        </w:rPr>
        <w:t>；</w:t>
      </w:r>
      <w:proofErr w:type="spellStart"/>
      <w:r w:rsidRPr="00F86B6F">
        <w:rPr>
          <w:b/>
        </w:rPr>
        <w:t>τmax</w:t>
      </w:r>
      <w:proofErr w:type="spellEnd"/>
      <w:r w:rsidRPr="00F86B6F">
        <w:rPr>
          <w:b/>
        </w:rPr>
        <w:t>=T/</w:t>
      </w:r>
      <w:proofErr w:type="spellStart"/>
      <w:proofErr w:type="gramStart"/>
      <w:r w:rsidRPr="00F86B6F">
        <w:rPr>
          <w:b/>
        </w:rPr>
        <w:t>Wt</w:t>
      </w:r>
      <w:proofErr w:type="spellEnd"/>
      <w:r w:rsidRPr="00F86B6F">
        <w:rPr>
          <w:b/>
        </w:rPr>
        <w:t xml:space="preserve">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02204A07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S2-2</w:t>
      </w:r>
      <w:r>
        <w:rPr>
          <w:b/>
        </w:rPr>
        <w:t>】抗扭截面系数：</w:t>
      </w:r>
      <w:proofErr w:type="spellStart"/>
      <w:r w:rsidRPr="00F86B6F">
        <w:rPr>
          <w:b/>
        </w:rPr>
        <w:t>Wt</w:t>
      </w:r>
      <w:proofErr w:type="spellEnd"/>
      <w:r w:rsidRPr="00F86B6F">
        <w:rPr>
          <w:b/>
        </w:rPr>
        <w:t>=π·d³/16</w:t>
      </w:r>
      <w:r w:rsidRPr="00F86B6F">
        <w:rPr>
          <w:b/>
        </w:rPr>
        <w:t>（实心圆</w:t>
      </w:r>
      <w:proofErr w:type="gramStart"/>
      <w:r w:rsidRPr="00F86B6F">
        <w:rPr>
          <w:b/>
        </w:rPr>
        <w:t>）</w:t>
      </w:r>
      <w:r w:rsidRPr="00F86B6F">
        <w:rPr>
          <w:b/>
        </w:rPr>
        <w:t xml:space="preserve">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2BC49415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S2-3</w:t>
      </w:r>
      <w:r>
        <w:rPr>
          <w:b/>
        </w:rPr>
        <w:t>】单位长度扭转角：</w:t>
      </w:r>
      <w:r w:rsidRPr="00F86B6F">
        <w:rPr>
          <w:b/>
        </w:rPr>
        <w:t>θ=T/(</w:t>
      </w:r>
      <w:proofErr w:type="spellStart"/>
      <w:r w:rsidRPr="00F86B6F">
        <w:rPr>
          <w:b/>
        </w:rPr>
        <w:t>G·Ip</w:t>
      </w:r>
      <w:proofErr w:type="spellEnd"/>
      <w:proofErr w:type="gramStart"/>
      <w:r w:rsidRPr="00F86B6F">
        <w:rPr>
          <w:b/>
        </w:rPr>
        <w:t xml:space="preserve">)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2F71C38C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3</w:t>
      </w:r>
      <w:r w:rsidRPr="00F86B6F">
        <w:rPr>
          <w:b/>
        </w:rPr>
        <w:t>章</w:t>
      </w:r>
      <w:r w:rsidRPr="00F86B6F">
        <w:rPr>
          <w:b/>
        </w:rPr>
        <w:t xml:space="preserve"> </w:t>
      </w:r>
      <w:r w:rsidRPr="00F86B6F">
        <w:rPr>
          <w:b/>
        </w:rPr>
        <w:t>弯曲内力</w:t>
      </w:r>
      <w:r w:rsidRPr="00F86B6F">
        <w:rPr>
          <w:b/>
        </w:rPr>
        <w:t>/</w:t>
      </w:r>
      <w:r w:rsidRPr="00F86B6F">
        <w:rPr>
          <w:b/>
        </w:rPr>
        <w:t>应力</w:t>
      </w:r>
      <w:r w:rsidRPr="00F86B6F">
        <w:rPr>
          <w:b/>
        </w:rPr>
        <w:t>/</w:t>
      </w:r>
      <w:r w:rsidRPr="00F86B6F">
        <w:rPr>
          <w:b/>
        </w:rPr>
        <w:t>变形（</w:t>
      </w:r>
      <w:r w:rsidRPr="00F86B6F">
        <w:rPr>
          <w:b/>
        </w:rPr>
        <w:t>P31~P32</w:t>
      </w:r>
      <w:r w:rsidRPr="00F86B6F">
        <w:rPr>
          <w:b/>
        </w:rPr>
        <w:t>）</w:t>
      </w:r>
    </w:p>
    <w:p w14:paraId="3A679B24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1</w:t>
      </w:r>
      <w:r w:rsidRPr="00F86B6F">
        <w:rPr>
          <w:b/>
        </w:rPr>
        <w:t>节</w:t>
      </w:r>
      <w:r w:rsidRPr="00F86B6F">
        <w:rPr>
          <w:b/>
        </w:rPr>
        <w:t xml:space="preserve"> </w:t>
      </w:r>
      <w:r w:rsidRPr="00F86B6F">
        <w:rPr>
          <w:b/>
        </w:rPr>
        <w:t>剪力弯矩图（</w:t>
      </w:r>
      <w:r w:rsidRPr="00F86B6F">
        <w:rPr>
          <w:b/>
        </w:rPr>
        <w:t>P31</w:t>
      </w:r>
      <w:r w:rsidRPr="00F86B6F">
        <w:rPr>
          <w:b/>
        </w:rPr>
        <w:t>）</w:t>
      </w:r>
    </w:p>
    <w:p w14:paraId="33B78048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S3-1</w:t>
      </w:r>
      <w:r>
        <w:rPr>
          <w:b/>
        </w:rPr>
        <w:t>】三微分关系：</w:t>
      </w:r>
      <w:proofErr w:type="spellStart"/>
      <w:r w:rsidRPr="00F86B6F">
        <w:rPr>
          <w:b/>
        </w:rPr>
        <w:t>dM</w:t>
      </w:r>
      <w:proofErr w:type="spellEnd"/>
      <w:r w:rsidRPr="00F86B6F">
        <w:rPr>
          <w:b/>
        </w:rPr>
        <w:t>/dx=Q</w:t>
      </w:r>
      <w:r w:rsidRPr="00F86B6F">
        <w:rPr>
          <w:b/>
        </w:rPr>
        <w:t>；</w:t>
      </w:r>
      <w:proofErr w:type="spellStart"/>
      <w:r w:rsidRPr="00F86B6F">
        <w:rPr>
          <w:b/>
        </w:rPr>
        <w:t>dQ</w:t>
      </w:r>
      <w:proofErr w:type="spellEnd"/>
      <w:r w:rsidRPr="00F86B6F">
        <w:rPr>
          <w:b/>
        </w:rPr>
        <w:t>/dx=−</w:t>
      </w:r>
      <w:proofErr w:type="gramStart"/>
      <w:r w:rsidRPr="00F86B6F">
        <w:rPr>
          <w:b/>
        </w:rPr>
        <w:t xml:space="preserve">q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21C11995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集中力处</w:t>
      </w:r>
      <w:r w:rsidRPr="00F86B6F">
        <w:rPr>
          <w:b/>
        </w:rPr>
        <w:t xml:space="preserve"> Q</w:t>
      </w:r>
      <w:r w:rsidRPr="00F86B6F">
        <w:rPr>
          <w:b/>
        </w:rPr>
        <w:t>图突变</w:t>
      </w:r>
      <w:r w:rsidRPr="00F86B6F">
        <w:rPr>
          <w:b/>
        </w:rPr>
        <w:t xml:space="preserve"> M</w:t>
      </w:r>
      <w:r w:rsidRPr="00F86B6F">
        <w:rPr>
          <w:b/>
        </w:rPr>
        <w:t>图折角；集中力偶处</w:t>
      </w:r>
      <w:r w:rsidRPr="00F86B6F">
        <w:rPr>
          <w:b/>
        </w:rPr>
        <w:t xml:space="preserve"> M</w:t>
      </w:r>
      <w:r w:rsidRPr="00F86B6F">
        <w:rPr>
          <w:b/>
        </w:rPr>
        <w:t>图突变。</w:t>
      </w:r>
    </w:p>
    <w:p w14:paraId="07FF314A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2</w:t>
      </w:r>
      <w:r w:rsidRPr="00F86B6F">
        <w:rPr>
          <w:b/>
        </w:rPr>
        <w:t>节</w:t>
      </w:r>
      <w:r w:rsidRPr="00F86B6F">
        <w:rPr>
          <w:b/>
        </w:rPr>
        <w:t xml:space="preserve"> </w:t>
      </w:r>
      <w:r w:rsidRPr="00F86B6F">
        <w:rPr>
          <w:b/>
        </w:rPr>
        <w:t>弯曲正应力（</w:t>
      </w:r>
      <w:r w:rsidRPr="00F86B6F">
        <w:rPr>
          <w:b/>
        </w:rPr>
        <w:t>P32</w:t>
      </w:r>
      <w:r w:rsidRPr="00F86B6F">
        <w:rPr>
          <w:b/>
        </w:rPr>
        <w:t>）</w:t>
      </w:r>
    </w:p>
    <w:p w14:paraId="64129449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S3-2</w:t>
      </w:r>
      <w:r>
        <w:rPr>
          <w:b/>
        </w:rPr>
        <w:t>】弯曲正应力：</w:t>
      </w:r>
      <w:r w:rsidRPr="00F86B6F">
        <w:rPr>
          <w:b/>
        </w:rPr>
        <w:t>σ=</w:t>
      </w:r>
      <w:proofErr w:type="spellStart"/>
      <w:r w:rsidRPr="00F86B6F">
        <w:rPr>
          <w:b/>
        </w:rPr>
        <w:t>M·y</w:t>
      </w:r>
      <w:proofErr w:type="spellEnd"/>
      <w:r w:rsidRPr="00F86B6F">
        <w:rPr>
          <w:b/>
        </w:rPr>
        <w:t>/</w:t>
      </w:r>
      <w:proofErr w:type="spellStart"/>
      <w:r w:rsidRPr="00F86B6F">
        <w:rPr>
          <w:b/>
        </w:rPr>
        <w:t>Iz</w:t>
      </w:r>
      <w:proofErr w:type="spellEnd"/>
      <w:r w:rsidRPr="00F86B6F">
        <w:rPr>
          <w:b/>
        </w:rPr>
        <w:t>；</w:t>
      </w:r>
      <w:proofErr w:type="spellStart"/>
      <w:r w:rsidRPr="00F86B6F">
        <w:rPr>
          <w:b/>
        </w:rPr>
        <w:t>σmax</w:t>
      </w:r>
      <w:proofErr w:type="spellEnd"/>
      <w:r w:rsidRPr="00F86B6F">
        <w:rPr>
          <w:b/>
        </w:rPr>
        <w:t>=M/</w:t>
      </w:r>
      <w:proofErr w:type="spellStart"/>
      <w:proofErr w:type="gramStart"/>
      <w:r w:rsidRPr="00F86B6F">
        <w:rPr>
          <w:b/>
        </w:rPr>
        <w:t>Wz</w:t>
      </w:r>
      <w:proofErr w:type="spellEnd"/>
      <w:r w:rsidRPr="00F86B6F">
        <w:rPr>
          <w:b/>
        </w:rPr>
        <w:t xml:space="preserve">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37CF9B66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S3-3</w:t>
      </w:r>
      <w:r>
        <w:rPr>
          <w:b/>
        </w:rPr>
        <w:t>】抗弯截面系数：</w:t>
      </w:r>
      <w:proofErr w:type="spellStart"/>
      <w:r w:rsidRPr="00F86B6F">
        <w:rPr>
          <w:b/>
        </w:rPr>
        <w:t>Wz</w:t>
      </w:r>
      <w:proofErr w:type="spellEnd"/>
      <w:r w:rsidRPr="00F86B6F">
        <w:rPr>
          <w:b/>
        </w:rPr>
        <w:t>=b·h²/6</w:t>
      </w:r>
      <w:r w:rsidRPr="00F86B6F">
        <w:rPr>
          <w:b/>
        </w:rPr>
        <w:t>（矩形）；</w:t>
      </w:r>
      <w:r w:rsidRPr="00F86B6F">
        <w:rPr>
          <w:b/>
        </w:rPr>
        <w:t>π·d³/32</w:t>
      </w:r>
      <w:r w:rsidRPr="00F86B6F">
        <w:rPr>
          <w:b/>
        </w:rPr>
        <w:t>（圆形</w:t>
      </w:r>
      <w:proofErr w:type="gramStart"/>
      <w:r w:rsidRPr="00F86B6F">
        <w:rPr>
          <w:b/>
        </w:rPr>
        <w:t>）</w:t>
      </w:r>
      <w:r w:rsidRPr="00F86B6F">
        <w:rPr>
          <w:b/>
        </w:rPr>
        <w:t xml:space="preserve">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32895A98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矩形</w:t>
      </w:r>
      <w:r w:rsidRPr="00F86B6F">
        <w:rPr>
          <w:b/>
        </w:rPr>
        <w:t>/</w:t>
      </w:r>
      <w:r w:rsidRPr="00F86B6F">
        <w:rPr>
          <w:b/>
        </w:rPr>
        <w:t>圆形</w:t>
      </w:r>
      <w:r w:rsidRPr="00F86B6F">
        <w:rPr>
          <w:b/>
        </w:rPr>
        <w:t>/</w:t>
      </w:r>
      <w:r w:rsidRPr="00F86B6F">
        <w:rPr>
          <w:b/>
        </w:rPr>
        <w:t>工字形</w:t>
      </w:r>
      <w:r w:rsidRPr="00F86B6F">
        <w:rPr>
          <w:b/>
        </w:rPr>
        <w:t xml:space="preserve"> </w:t>
      </w:r>
      <w:proofErr w:type="spellStart"/>
      <w:r w:rsidRPr="00F86B6F">
        <w:rPr>
          <w:b/>
        </w:rPr>
        <w:t>Iz</w:t>
      </w:r>
      <w:proofErr w:type="spellEnd"/>
      <w:r w:rsidRPr="00F86B6F">
        <w:rPr>
          <w:b/>
        </w:rPr>
        <w:t xml:space="preserve"> </w:t>
      </w:r>
      <w:r w:rsidRPr="00F86B6F">
        <w:rPr>
          <w:b/>
        </w:rPr>
        <w:t>公式。</w:t>
      </w:r>
    </w:p>
    <w:p w14:paraId="5A653815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4</w:t>
      </w:r>
      <w:r w:rsidRPr="00F86B6F">
        <w:rPr>
          <w:b/>
        </w:rPr>
        <w:t>节</w:t>
      </w:r>
      <w:r w:rsidRPr="00F86B6F">
        <w:rPr>
          <w:b/>
        </w:rPr>
        <w:t xml:space="preserve"> </w:t>
      </w:r>
      <w:r w:rsidRPr="00F86B6F">
        <w:rPr>
          <w:b/>
        </w:rPr>
        <w:t>压杆稳定（</w:t>
      </w:r>
      <w:r w:rsidRPr="00F86B6F">
        <w:rPr>
          <w:b/>
        </w:rPr>
        <w:t>P34</w:t>
      </w:r>
      <w:r w:rsidRPr="00F86B6F">
        <w:rPr>
          <w:b/>
        </w:rPr>
        <w:t>）</w:t>
      </w:r>
    </w:p>
    <w:p w14:paraId="782566AD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S4-1</w:t>
      </w:r>
      <w:r>
        <w:rPr>
          <w:b/>
        </w:rPr>
        <w:t>】欧拉临界力：</w:t>
      </w:r>
      <w:r w:rsidRPr="00F86B6F">
        <w:rPr>
          <w:b/>
        </w:rPr>
        <w:t>Pcr=π²·E·I/(μ·</w:t>
      </w:r>
      <w:proofErr w:type="gramStart"/>
      <w:r w:rsidRPr="00F86B6F">
        <w:rPr>
          <w:b/>
        </w:rPr>
        <w:t>L)²</w:t>
      </w:r>
      <w:proofErr w:type="gramEnd"/>
      <w:r w:rsidRPr="00F86B6F">
        <w:rPr>
          <w:b/>
        </w:rPr>
        <w:t xml:space="preserve">  </w:t>
      </w:r>
      <w:r w:rsidRPr="00F86B6F">
        <w:rPr>
          <w:b/>
        </w:rPr>
        <w:t>（</w:t>
      </w:r>
      <w:r w:rsidRPr="00F86B6F">
        <w:rPr>
          <w:b/>
        </w:rPr>
        <w:t>high</w:t>
      </w:r>
      <w:r w:rsidRPr="00F86B6F">
        <w:rPr>
          <w:b/>
        </w:rPr>
        <w:t>）</w:t>
      </w:r>
    </w:p>
    <w:p w14:paraId="4DE0EE03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S4-2</w:t>
      </w:r>
      <w:r>
        <w:rPr>
          <w:b/>
        </w:rPr>
        <w:t>】柔度：</w:t>
      </w:r>
      <w:r w:rsidRPr="00F86B6F">
        <w:rPr>
          <w:b/>
        </w:rPr>
        <w:t>λ=μ·L/i</w:t>
      </w:r>
      <w:r w:rsidRPr="00F86B6F">
        <w:rPr>
          <w:b/>
        </w:rPr>
        <w:t>（</w:t>
      </w:r>
      <w:r w:rsidRPr="00F86B6F">
        <w:rPr>
          <w:b/>
        </w:rPr>
        <w:t>i=√(I/</w:t>
      </w:r>
      <w:proofErr w:type="gramStart"/>
      <w:r w:rsidRPr="00F86B6F">
        <w:rPr>
          <w:b/>
        </w:rPr>
        <w:t>A)</w:t>
      </w:r>
      <w:r w:rsidRPr="00F86B6F">
        <w:rPr>
          <w:b/>
        </w:rPr>
        <w:t>惯性半径）</w:t>
      </w:r>
      <w:r w:rsidRPr="00F86B6F">
        <w:rPr>
          <w:b/>
        </w:rPr>
        <w:t xml:space="preserve">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4917C9F9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长度系数</w:t>
      </w:r>
      <w:r w:rsidRPr="00F86B6F">
        <w:rPr>
          <w:b/>
        </w:rPr>
        <w:t xml:space="preserve"> μ</w:t>
      </w:r>
      <w:r w:rsidRPr="00F86B6F">
        <w:rPr>
          <w:b/>
        </w:rPr>
        <w:t>：两端铰支</w:t>
      </w:r>
      <w:r w:rsidRPr="00F86B6F">
        <w:rPr>
          <w:b/>
        </w:rPr>
        <w:t xml:space="preserve"> μ=1</w:t>
      </w:r>
      <w:r w:rsidRPr="00F86B6F">
        <w:rPr>
          <w:b/>
        </w:rPr>
        <w:t>。</w:t>
      </w:r>
    </w:p>
    <w:p w14:paraId="30AC29FA" w14:textId="77777777" w:rsidR="00CF52A8" w:rsidRPr="00F86B6F" w:rsidRDefault="00000000">
      <w:pPr>
        <w:spacing w:before="160" w:after="80"/>
        <w:rPr>
          <w:b/>
        </w:rPr>
      </w:pPr>
      <w:r w:rsidRPr="00F86B6F">
        <w:rPr>
          <w:b/>
        </w:rPr>
        <w:t>六、流体力学（</w:t>
      </w:r>
      <w:r w:rsidRPr="00F86B6F">
        <w:rPr>
          <w:b/>
        </w:rPr>
        <w:t>12</w:t>
      </w:r>
      <w:r w:rsidRPr="00F86B6F">
        <w:rPr>
          <w:b/>
        </w:rPr>
        <w:t>题</w:t>
      </w:r>
      <w:r w:rsidRPr="00F86B6F">
        <w:rPr>
          <w:b/>
        </w:rPr>
        <w:t>24</w:t>
      </w:r>
      <w:r w:rsidRPr="00F86B6F">
        <w:rPr>
          <w:b/>
        </w:rPr>
        <w:t>分）</w:t>
      </w:r>
    </w:p>
    <w:p w14:paraId="57D33176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1</w:t>
      </w:r>
      <w:r w:rsidRPr="00F86B6F">
        <w:rPr>
          <w:b/>
        </w:rPr>
        <w:t>章</w:t>
      </w:r>
      <w:r w:rsidRPr="00F86B6F">
        <w:rPr>
          <w:b/>
        </w:rPr>
        <w:t xml:space="preserve"> </w:t>
      </w:r>
      <w:r w:rsidRPr="00F86B6F">
        <w:rPr>
          <w:b/>
        </w:rPr>
        <w:t>流体性质</w:t>
      </w:r>
      <w:r w:rsidRPr="00F86B6F">
        <w:rPr>
          <w:b/>
        </w:rPr>
        <w:t>/</w:t>
      </w:r>
      <w:r w:rsidRPr="00F86B6F">
        <w:rPr>
          <w:b/>
        </w:rPr>
        <w:t>静力学</w:t>
      </w:r>
      <w:r w:rsidRPr="00F86B6F">
        <w:rPr>
          <w:b/>
        </w:rPr>
        <w:t>/</w:t>
      </w:r>
      <w:r w:rsidRPr="00F86B6F">
        <w:rPr>
          <w:b/>
        </w:rPr>
        <w:t>连续性</w:t>
      </w:r>
      <w:r w:rsidRPr="00F86B6F">
        <w:rPr>
          <w:b/>
        </w:rPr>
        <w:t>/</w:t>
      </w:r>
      <w:r w:rsidRPr="00F86B6F">
        <w:rPr>
          <w:b/>
        </w:rPr>
        <w:t>伯努利（</w:t>
      </w:r>
      <w:r w:rsidRPr="00F86B6F">
        <w:rPr>
          <w:b/>
        </w:rPr>
        <w:t>P35~P37</w:t>
      </w:r>
      <w:r w:rsidRPr="00F86B6F">
        <w:rPr>
          <w:b/>
        </w:rPr>
        <w:t>）</w:t>
      </w:r>
    </w:p>
    <w:p w14:paraId="5C1D6D4F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1</w:t>
      </w:r>
      <w:r w:rsidRPr="00F86B6F">
        <w:rPr>
          <w:b/>
        </w:rPr>
        <w:t>节</w:t>
      </w:r>
      <w:r w:rsidRPr="00F86B6F">
        <w:rPr>
          <w:b/>
        </w:rPr>
        <w:t xml:space="preserve"> </w:t>
      </w:r>
      <w:r w:rsidRPr="00F86B6F">
        <w:rPr>
          <w:b/>
        </w:rPr>
        <w:t>流体静力学（</w:t>
      </w:r>
      <w:r w:rsidRPr="00F86B6F">
        <w:rPr>
          <w:b/>
        </w:rPr>
        <w:t>P35</w:t>
      </w:r>
      <w:r w:rsidRPr="00F86B6F">
        <w:rPr>
          <w:b/>
        </w:rPr>
        <w:t>）</w:t>
      </w:r>
    </w:p>
    <w:p w14:paraId="6FF749AF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F1-1</w:t>
      </w:r>
      <w:r>
        <w:rPr>
          <w:b/>
        </w:rPr>
        <w:t>】静压强：</w:t>
      </w:r>
      <w:r w:rsidRPr="00F86B6F">
        <w:rPr>
          <w:b/>
        </w:rPr>
        <w:t>P=P0+ρ·g·</w:t>
      </w:r>
      <w:proofErr w:type="gramStart"/>
      <w:r w:rsidRPr="00F86B6F">
        <w:rPr>
          <w:b/>
        </w:rPr>
        <w:t xml:space="preserve">h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7CD2C48B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F1-2</w:t>
      </w:r>
      <w:r>
        <w:rPr>
          <w:b/>
        </w:rPr>
        <w:t>】三种压强：</w:t>
      </w:r>
      <w:r w:rsidRPr="00F86B6F">
        <w:rPr>
          <w:b/>
        </w:rPr>
        <w:t>绝对压强</w:t>
      </w:r>
      <w:r w:rsidRPr="00F86B6F">
        <w:rPr>
          <w:b/>
        </w:rPr>
        <w:t>/</w:t>
      </w:r>
      <w:r w:rsidRPr="00F86B6F">
        <w:rPr>
          <w:b/>
        </w:rPr>
        <w:t>相对压强</w:t>
      </w:r>
      <w:r w:rsidRPr="00F86B6F">
        <w:rPr>
          <w:b/>
        </w:rPr>
        <w:t>/</w:t>
      </w:r>
      <w:proofErr w:type="gramStart"/>
      <w:r w:rsidRPr="00F86B6F">
        <w:rPr>
          <w:b/>
        </w:rPr>
        <w:t>真空度</w:t>
      </w:r>
      <w:r w:rsidRPr="00F86B6F">
        <w:rPr>
          <w:b/>
        </w:rPr>
        <w:t xml:space="preserve">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3CCB0002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F1-3</w:t>
      </w:r>
      <w:r>
        <w:rPr>
          <w:b/>
        </w:rPr>
        <w:t>】平面壁静水总压力：</w:t>
      </w:r>
      <w:r w:rsidRPr="00F86B6F">
        <w:rPr>
          <w:b/>
        </w:rPr>
        <w:t>P=</w:t>
      </w:r>
      <w:proofErr w:type="spellStart"/>
      <w:r w:rsidRPr="00F86B6F">
        <w:rPr>
          <w:b/>
        </w:rPr>
        <w:t>ρ·g·hc·A</w:t>
      </w:r>
      <w:proofErr w:type="spellEnd"/>
      <w:r w:rsidRPr="00F86B6F">
        <w:rPr>
          <w:b/>
        </w:rPr>
        <w:t>（</w:t>
      </w:r>
      <w:proofErr w:type="spellStart"/>
      <w:r w:rsidRPr="00F86B6F">
        <w:rPr>
          <w:b/>
        </w:rPr>
        <w:t>hc</w:t>
      </w:r>
      <w:proofErr w:type="spellEnd"/>
      <w:r w:rsidRPr="00F86B6F">
        <w:rPr>
          <w:b/>
        </w:rPr>
        <w:t>为形心水深</w:t>
      </w:r>
      <w:proofErr w:type="gramStart"/>
      <w:r w:rsidRPr="00F86B6F">
        <w:rPr>
          <w:b/>
        </w:rPr>
        <w:t>）</w:t>
      </w:r>
      <w:r w:rsidRPr="00F86B6F">
        <w:rPr>
          <w:b/>
        </w:rPr>
        <w:t xml:space="preserve">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52CC1BC6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2</w:t>
      </w:r>
      <w:r w:rsidRPr="00F86B6F">
        <w:rPr>
          <w:b/>
        </w:rPr>
        <w:t>节</w:t>
      </w:r>
      <w:r w:rsidRPr="00F86B6F">
        <w:rPr>
          <w:b/>
        </w:rPr>
        <w:t xml:space="preserve"> </w:t>
      </w:r>
      <w:r w:rsidRPr="00F86B6F">
        <w:rPr>
          <w:b/>
        </w:rPr>
        <w:t>伯努利方程（</w:t>
      </w:r>
      <w:r w:rsidRPr="00F86B6F">
        <w:rPr>
          <w:b/>
        </w:rPr>
        <w:t>P37</w:t>
      </w:r>
      <w:r w:rsidRPr="00F86B6F">
        <w:rPr>
          <w:b/>
        </w:rPr>
        <w:t>）</w:t>
      </w:r>
    </w:p>
    <w:p w14:paraId="7B526CF8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F1-4</w:t>
      </w:r>
      <w:r>
        <w:rPr>
          <w:b/>
        </w:rPr>
        <w:t>】伯努利方程：</w:t>
      </w:r>
      <w:r w:rsidRPr="00F86B6F">
        <w:rPr>
          <w:b/>
        </w:rPr>
        <w:t>z+P/(ρ</w:t>
      </w:r>
      <w:proofErr w:type="gramStart"/>
      <w:r w:rsidRPr="00F86B6F">
        <w:rPr>
          <w:b/>
        </w:rPr>
        <w:t>g)+</w:t>
      </w:r>
      <w:proofErr w:type="gramEnd"/>
      <w:r w:rsidRPr="00F86B6F">
        <w:rPr>
          <w:b/>
        </w:rPr>
        <w:t>v²/(2</w:t>
      </w:r>
      <w:proofErr w:type="gramStart"/>
      <w:r w:rsidRPr="00F86B6F">
        <w:rPr>
          <w:b/>
        </w:rPr>
        <w:t>g)=</w:t>
      </w:r>
      <w:r w:rsidRPr="00F86B6F">
        <w:rPr>
          <w:b/>
        </w:rPr>
        <w:t>常数</w:t>
      </w:r>
      <w:r w:rsidRPr="00F86B6F">
        <w:rPr>
          <w:b/>
        </w:rPr>
        <w:t xml:space="preserve">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242B5178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F1-5</w:t>
      </w:r>
      <w:r>
        <w:rPr>
          <w:b/>
        </w:rPr>
        <w:t>】连续性方程：</w:t>
      </w:r>
      <w:r w:rsidRPr="00F86B6F">
        <w:rPr>
          <w:b/>
        </w:rPr>
        <w:t>A1·v1=A2·v</w:t>
      </w:r>
      <w:proofErr w:type="gramStart"/>
      <w:r w:rsidRPr="00F86B6F">
        <w:rPr>
          <w:b/>
        </w:rPr>
        <w:t xml:space="preserve">2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2CE1274F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文丘里测流量；毕托管测速。</w:t>
      </w:r>
    </w:p>
    <w:p w14:paraId="54ADDCD0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lastRenderedPageBreak/>
        <w:t>第</w:t>
      </w:r>
      <w:r w:rsidRPr="00F86B6F">
        <w:rPr>
          <w:b/>
        </w:rPr>
        <w:t>2</w:t>
      </w:r>
      <w:r w:rsidRPr="00F86B6F">
        <w:rPr>
          <w:b/>
        </w:rPr>
        <w:t>章</w:t>
      </w:r>
      <w:r w:rsidRPr="00F86B6F">
        <w:rPr>
          <w:b/>
        </w:rPr>
        <w:t xml:space="preserve"> </w:t>
      </w:r>
      <w:r w:rsidRPr="00F86B6F">
        <w:rPr>
          <w:b/>
        </w:rPr>
        <w:t>阻力损失</w:t>
      </w:r>
      <w:r w:rsidRPr="00F86B6F">
        <w:rPr>
          <w:b/>
        </w:rPr>
        <w:t>/</w:t>
      </w:r>
      <w:r w:rsidRPr="00F86B6F">
        <w:rPr>
          <w:b/>
        </w:rPr>
        <w:t>孔口管嘴</w:t>
      </w:r>
      <w:r w:rsidRPr="00F86B6F">
        <w:rPr>
          <w:b/>
        </w:rPr>
        <w:t>/</w:t>
      </w:r>
      <w:r w:rsidRPr="00F86B6F">
        <w:rPr>
          <w:b/>
        </w:rPr>
        <w:t>有压管流</w:t>
      </w:r>
      <w:r w:rsidRPr="00F86B6F">
        <w:rPr>
          <w:b/>
        </w:rPr>
        <w:t>/</w:t>
      </w:r>
      <w:r w:rsidRPr="00F86B6F">
        <w:rPr>
          <w:b/>
        </w:rPr>
        <w:t>明渠</w:t>
      </w:r>
      <w:r w:rsidRPr="00F86B6F">
        <w:rPr>
          <w:b/>
        </w:rPr>
        <w:t>/</w:t>
      </w:r>
      <w:r w:rsidRPr="00F86B6F">
        <w:rPr>
          <w:b/>
        </w:rPr>
        <w:t>渗流（</w:t>
      </w:r>
      <w:r w:rsidRPr="00F86B6F">
        <w:rPr>
          <w:b/>
        </w:rPr>
        <w:t>P39~P40</w:t>
      </w:r>
      <w:r w:rsidRPr="00F86B6F">
        <w:rPr>
          <w:b/>
        </w:rPr>
        <w:t>）</w:t>
      </w:r>
    </w:p>
    <w:p w14:paraId="2CFCEC9C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1</w:t>
      </w:r>
      <w:r w:rsidRPr="00F86B6F">
        <w:rPr>
          <w:b/>
        </w:rPr>
        <w:t>节</w:t>
      </w:r>
      <w:r w:rsidRPr="00F86B6F">
        <w:rPr>
          <w:b/>
        </w:rPr>
        <w:t xml:space="preserve"> </w:t>
      </w:r>
      <w:r w:rsidRPr="00F86B6F">
        <w:rPr>
          <w:b/>
        </w:rPr>
        <w:t>沿程与局部损失（</w:t>
      </w:r>
      <w:r w:rsidRPr="00F86B6F">
        <w:rPr>
          <w:b/>
        </w:rPr>
        <w:t>P39</w:t>
      </w:r>
      <w:r w:rsidRPr="00F86B6F">
        <w:rPr>
          <w:b/>
        </w:rPr>
        <w:t>）</w:t>
      </w:r>
    </w:p>
    <w:p w14:paraId="7E0DD65D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F2-1</w:t>
      </w:r>
      <w:r>
        <w:rPr>
          <w:b/>
        </w:rPr>
        <w:t>】沿程达西公式：</w:t>
      </w:r>
      <w:r w:rsidRPr="00F86B6F">
        <w:rPr>
          <w:b/>
        </w:rPr>
        <w:t>hf=λ·(L/</w:t>
      </w:r>
      <w:proofErr w:type="gramStart"/>
      <w:r w:rsidRPr="00F86B6F">
        <w:rPr>
          <w:b/>
        </w:rPr>
        <w:t>d)·</w:t>
      </w:r>
      <w:proofErr w:type="gramEnd"/>
      <w:r w:rsidRPr="00F86B6F">
        <w:rPr>
          <w:b/>
        </w:rPr>
        <w:t>v²/(2</w:t>
      </w:r>
      <w:proofErr w:type="gramStart"/>
      <w:r w:rsidRPr="00F86B6F">
        <w:rPr>
          <w:b/>
        </w:rPr>
        <w:t xml:space="preserve">g)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73E5A8BD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F2-2</w:t>
      </w:r>
      <w:r>
        <w:rPr>
          <w:b/>
        </w:rPr>
        <w:t>】雷诺数：</w:t>
      </w:r>
      <w:r w:rsidRPr="00F86B6F">
        <w:rPr>
          <w:b/>
        </w:rPr>
        <w:t>Re=v·d/ν</w:t>
      </w:r>
      <w:r w:rsidRPr="00F86B6F">
        <w:rPr>
          <w:b/>
        </w:rPr>
        <w:t>；层流</w:t>
      </w:r>
      <w:r w:rsidRPr="00F86B6F">
        <w:rPr>
          <w:b/>
        </w:rPr>
        <w:t xml:space="preserve"> Re≤</w:t>
      </w:r>
      <w:proofErr w:type="gramStart"/>
      <w:r w:rsidRPr="00F86B6F">
        <w:rPr>
          <w:b/>
        </w:rPr>
        <w:t xml:space="preserve">2300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4C875DB6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F2-3</w:t>
      </w:r>
      <w:r>
        <w:rPr>
          <w:b/>
        </w:rPr>
        <w:t>】局部损失：</w:t>
      </w:r>
      <w:r w:rsidRPr="00F86B6F">
        <w:rPr>
          <w:b/>
        </w:rPr>
        <w:t>hf=ξ·v²/(2g</w:t>
      </w:r>
      <w:proofErr w:type="gramStart"/>
      <w:r w:rsidRPr="00F86B6F">
        <w:rPr>
          <w:b/>
        </w:rPr>
        <w:t xml:space="preserve">)  </w:t>
      </w:r>
      <w:r w:rsidRPr="00F86B6F">
        <w:rPr>
          <w:b/>
        </w:rPr>
        <w:t>（</w:t>
      </w:r>
      <w:proofErr w:type="gramEnd"/>
      <w:r w:rsidRPr="00F86B6F">
        <w:rPr>
          <w:b/>
        </w:rPr>
        <w:t>mid</w:t>
      </w:r>
      <w:r w:rsidRPr="00F86B6F">
        <w:rPr>
          <w:b/>
        </w:rPr>
        <w:t>）</w:t>
      </w:r>
    </w:p>
    <w:p w14:paraId="0022DD1F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2</w:t>
      </w:r>
      <w:r w:rsidRPr="00F86B6F">
        <w:rPr>
          <w:b/>
        </w:rPr>
        <w:t>节</w:t>
      </w:r>
      <w:r w:rsidRPr="00F86B6F">
        <w:rPr>
          <w:b/>
        </w:rPr>
        <w:t xml:space="preserve"> </w:t>
      </w:r>
      <w:r w:rsidRPr="00F86B6F">
        <w:rPr>
          <w:b/>
        </w:rPr>
        <w:t>渗流达西定律（</w:t>
      </w:r>
      <w:r w:rsidRPr="00F86B6F">
        <w:rPr>
          <w:b/>
        </w:rPr>
        <w:t>P40</w:t>
      </w:r>
      <w:r w:rsidRPr="00F86B6F">
        <w:rPr>
          <w:b/>
        </w:rPr>
        <w:t>）</w:t>
      </w:r>
    </w:p>
    <w:p w14:paraId="5489A51C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F2-4</w:t>
      </w:r>
      <w:r>
        <w:rPr>
          <w:b/>
        </w:rPr>
        <w:t>】达西定律：</w:t>
      </w:r>
      <w:r w:rsidRPr="00F86B6F">
        <w:rPr>
          <w:b/>
        </w:rPr>
        <w:t>v=</w:t>
      </w:r>
      <w:proofErr w:type="spellStart"/>
      <w:r w:rsidRPr="00F86B6F">
        <w:rPr>
          <w:b/>
        </w:rPr>
        <w:t>k·J</w:t>
      </w:r>
      <w:r w:rsidRPr="00F86B6F">
        <w:rPr>
          <w:b/>
        </w:rPr>
        <w:t>（</w:t>
      </w:r>
      <w:r w:rsidRPr="00F86B6F">
        <w:rPr>
          <w:b/>
        </w:rPr>
        <w:t>J</w:t>
      </w:r>
      <w:r w:rsidRPr="00F86B6F">
        <w:rPr>
          <w:b/>
        </w:rPr>
        <w:t>为水力坡度</w:t>
      </w:r>
      <w:proofErr w:type="spellEnd"/>
      <w:proofErr w:type="gramStart"/>
      <w:r w:rsidRPr="00F86B6F">
        <w:rPr>
          <w:b/>
        </w:rPr>
        <w:t>）</w:t>
      </w:r>
      <w:r w:rsidRPr="00F86B6F">
        <w:rPr>
          <w:b/>
        </w:rPr>
        <w:t xml:space="preserve">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3F8FFB84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渗透系数</w:t>
      </w:r>
      <w:r w:rsidRPr="00F86B6F">
        <w:rPr>
          <w:b/>
        </w:rPr>
        <w:t xml:space="preserve"> k</w:t>
      </w:r>
      <w:r w:rsidRPr="00F86B6F">
        <w:rPr>
          <w:b/>
        </w:rPr>
        <w:t>。</w:t>
      </w:r>
    </w:p>
    <w:p w14:paraId="11B0BEBD" w14:textId="77777777" w:rsidR="00CF52A8" w:rsidRPr="00F86B6F" w:rsidRDefault="00000000">
      <w:pPr>
        <w:spacing w:before="160" w:after="80"/>
        <w:rPr>
          <w:b/>
        </w:rPr>
      </w:pPr>
      <w:r w:rsidRPr="00F86B6F">
        <w:rPr>
          <w:b/>
        </w:rPr>
        <w:t>七、热工学与工程流体（</w:t>
      </w:r>
      <w:r w:rsidRPr="00F86B6F">
        <w:rPr>
          <w:b/>
        </w:rPr>
        <w:t>10</w:t>
      </w:r>
      <w:r w:rsidRPr="00F86B6F">
        <w:rPr>
          <w:b/>
        </w:rPr>
        <w:t>题</w:t>
      </w:r>
      <w:r w:rsidRPr="00F86B6F">
        <w:rPr>
          <w:b/>
        </w:rPr>
        <w:t>20</w:t>
      </w:r>
      <w:r w:rsidRPr="00F86B6F">
        <w:rPr>
          <w:b/>
        </w:rPr>
        <w:t>分）</w:t>
      </w:r>
    </w:p>
    <w:p w14:paraId="44920C96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1</w:t>
      </w:r>
      <w:r w:rsidRPr="00F86B6F">
        <w:rPr>
          <w:b/>
        </w:rPr>
        <w:t>章</w:t>
      </w:r>
      <w:r w:rsidRPr="00F86B6F">
        <w:rPr>
          <w:b/>
        </w:rPr>
        <w:t xml:space="preserve"> </w:t>
      </w:r>
      <w:r w:rsidRPr="00F86B6F">
        <w:rPr>
          <w:b/>
        </w:rPr>
        <w:t>工程热力学（</w:t>
      </w:r>
      <w:r w:rsidRPr="00F86B6F">
        <w:rPr>
          <w:b/>
        </w:rPr>
        <w:t>P41</w:t>
      </w:r>
      <w:r w:rsidRPr="00F86B6F">
        <w:rPr>
          <w:b/>
        </w:rPr>
        <w:t>）</w:t>
      </w:r>
    </w:p>
    <w:p w14:paraId="31F9AB9D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1</w:t>
      </w:r>
      <w:r w:rsidRPr="00F86B6F">
        <w:rPr>
          <w:b/>
        </w:rPr>
        <w:t>节</w:t>
      </w:r>
      <w:r w:rsidRPr="00F86B6F">
        <w:rPr>
          <w:b/>
        </w:rPr>
        <w:t xml:space="preserve"> </w:t>
      </w:r>
      <w:r w:rsidRPr="00F86B6F">
        <w:rPr>
          <w:b/>
        </w:rPr>
        <w:t>状态参数</w:t>
      </w:r>
      <w:r w:rsidRPr="00F86B6F">
        <w:rPr>
          <w:b/>
        </w:rPr>
        <w:t>/</w:t>
      </w:r>
      <w:r w:rsidRPr="00F86B6F">
        <w:rPr>
          <w:b/>
        </w:rPr>
        <w:t>过程</w:t>
      </w:r>
      <w:r w:rsidRPr="00F86B6F">
        <w:rPr>
          <w:b/>
        </w:rPr>
        <w:t>/</w:t>
      </w:r>
      <w:r w:rsidRPr="00F86B6F">
        <w:rPr>
          <w:b/>
        </w:rPr>
        <w:t>循环</w:t>
      </w:r>
    </w:p>
    <w:p w14:paraId="523966B3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H1-1</w:t>
      </w:r>
      <w:r>
        <w:rPr>
          <w:b/>
        </w:rPr>
        <w:t>】理想气体：</w:t>
      </w:r>
      <w:r w:rsidRPr="00F86B6F">
        <w:rPr>
          <w:b/>
        </w:rPr>
        <w:t>PV=</w:t>
      </w:r>
      <w:proofErr w:type="spellStart"/>
      <w:r w:rsidRPr="00F86B6F">
        <w:rPr>
          <w:b/>
        </w:rPr>
        <w:t>nRT</w:t>
      </w:r>
      <w:proofErr w:type="spellEnd"/>
      <w:r w:rsidRPr="00F86B6F">
        <w:rPr>
          <w:b/>
        </w:rPr>
        <w:t>；基本过程（等容</w:t>
      </w:r>
      <w:r w:rsidRPr="00F86B6F">
        <w:rPr>
          <w:b/>
        </w:rPr>
        <w:t>/</w:t>
      </w:r>
      <w:r w:rsidRPr="00F86B6F">
        <w:rPr>
          <w:b/>
        </w:rPr>
        <w:t>等压</w:t>
      </w:r>
      <w:r w:rsidRPr="00F86B6F">
        <w:rPr>
          <w:b/>
        </w:rPr>
        <w:t>/</w:t>
      </w:r>
      <w:r w:rsidRPr="00F86B6F">
        <w:rPr>
          <w:b/>
        </w:rPr>
        <w:t>等温</w:t>
      </w:r>
      <w:r w:rsidRPr="00F86B6F">
        <w:rPr>
          <w:b/>
        </w:rPr>
        <w:t>/</w:t>
      </w:r>
      <w:r w:rsidRPr="00F86B6F">
        <w:rPr>
          <w:b/>
        </w:rPr>
        <w:t>绝热</w:t>
      </w:r>
      <w:proofErr w:type="gramStart"/>
      <w:r w:rsidRPr="00F86B6F">
        <w:rPr>
          <w:b/>
        </w:rPr>
        <w:t>）</w:t>
      </w:r>
      <w:r w:rsidRPr="00F86B6F">
        <w:rPr>
          <w:b/>
        </w:rPr>
        <w:t xml:space="preserve">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7F25B17F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H1-2</w:t>
      </w:r>
      <w:r>
        <w:rPr>
          <w:b/>
        </w:rPr>
        <w:t>】朗肯循环：</w:t>
      </w:r>
      <w:r w:rsidRPr="00F86B6F">
        <w:rPr>
          <w:b/>
        </w:rPr>
        <w:t>蒸汽动力基本循环；再热</w:t>
      </w:r>
      <w:r w:rsidRPr="00F86B6F">
        <w:rPr>
          <w:b/>
        </w:rPr>
        <w:t>/</w:t>
      </w:r>
      <w:proofErr w:type="gramStart"/>
      <w:r w:rsidRPr="00F86B6F">
        <w:rPr>
          <w:b/>
        </w:rPr>
        <w:t>回热提高效率</w:t>
      </w:r>
      <w:r w:rsidRPr="00F86B6F">
        <w:rPr>
          <w:b/>
        </w:rPr>
        <w:t xml:space="preserve">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6417587C" w14:textId="77777777" w:rsidR="00CF52A8" w:rsidRPr="00F86B6F" w:rsidRDefault="00000000">
      <w:pPr>
        <w:pStyle w:val="a0"/>
        <w:spacing w:after="40"/>
        <w:ind w:left="454"/>
        <w:rPr>
          <w:b/>
        </w:rPr>
      </w:pPr>
      <w:proofErr w:type="spellStart"/>
      <w:r w:rsidRPr="00F86B6F">
        <w:rPr>
          <w:b/>
        </w:rPr>
        <w:t>制冷循环逆卡诺</w:t>
      </w:r>
      <w:proofErr w:type="spellEnd"/>
      <w:r w:rsidRPr="00F86B6F">
        <w:rPr>
          <w:b/>
        </w:rPr>
        <w:t>。</w:t>
      </w:r>
    </w:p>
    <w:p w14:paraId="6EAA76EB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2</w:t>
      </w:r>
      <w:r w:rsidRPr="00F86B6F">
        <w:rPr>
          <w:b/>
        </w:rPr>
        <w:t>章</w:t>
      </w:r>
      <w:r w:rsidRPr="00F86B6F">
        <w:rPr>
          <w:b/>
        </w:rPr>
        <w:t xml:space="preserve"> </w:t>
      </w:r>
      <w:r w:rsidRPr="00F86B6F">
        <w:rPr>
          <w:b/>
        </w:rPr>
        <w:t>传热学（</w:t>
      </w:r>
      <w:r w:rsidRPr="00F86B6F">
        <w:rPr>
          <w:b/>
        </w:rPr>
        <w:t>P43</w:t>
      </w:r>
      <w:r w:rsidRPr="00F86B6F">
        <w:rPr>
          <w:b/>
        </w:rPr>
        <w:t>）</w:t>
      </w:r>
    </w:p>
    <w:p w14:paraId="1CA10877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1</w:t>
      </w:r>
      <w:r w:rsidRPr="00F86B6F">
        <w:rPr>
          <w:b/>
        </w:rPr>
        <w:t>节</w:t>
      </w:r>
      <w:r w:rsidRPr="00F86B6F">
        <w:rPr>
          <w:b/>
        </w:rPr>
        <w:t xml:space="preserve"> </w:t>
      </w:r>
      <w:r w:rsidRPr="00F86B6F">
        <w:rPr>
          <w:b/>
        </w:rPr>
        <w:t>导热</w:t>
      </w:r>
      <w:r w:rsidRPr="00F86B6F">
        <w:rPr>
          <w:b/>
        </w:rPr>
        <w:t>/</w:t>
      </w:r>
      <w:r w:rsidRPr="00F86B6F">
        <w:rPr>
          <w:b/>
        </w:rPr>
        <w:t>对流</w:t>
      </w:r>
      <w:r w:rsidRPr="00F86B6F">
        <w:rPr>
          <w:b/>
        </w:rPr>
        <w:t>/</w:t>
      </w:r>
      <w:r w:rsidRPr="00F86B6F">
        <w:rPr>
          <w:b/>
        </w:rPr>
        <w:t>辐射</w:t>
      </w:r>
    </w:p>
    <w:p w14:paraId="68CE70B4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H2-1</w:t>
      </w:r>
      <w:r>
        <w:rPr>
          <w:b/>
        </w:rPr>
        <w:t>】平壁导热：</w:t>
      </w:r>
      <w:r w:rsidRPr="00F86B6F">
        <w:rPr>
          <w:b/>
        </w:rPr>
        <w:t>Q=λ·A·Δt/</w:t>
      </w:r>
      <w:proofErr w:type="gramStart"/>
      <w:r w:rsidRPr="00F86B6F">
        <w:rPr>
          <w:b/>
        </w:rPr>
        <w:t xml:space="preserve">δ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52C6A16D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H2-2</w:t>
      </w:r>
      <w:r>
        <w:rPr>
          <w:b/>
        </w:rPr>
        <w:t>】多层平壁热阻：</w:t>
      </w:r>
      <w:r w:rsidRPr="00F86B6F">
        <w:rPr>
          <w:b/>
        </w:rPr>
        <w:t>串联</w:t>
      </w:r>
      <w:r w:rsidRPr="00F86B6F">
        <w:rPr>
          <w:b/>
        </w:rPr>
        <w:t xml:space="preserve"> R=Σ(</w:t>
      </w:r>
      <w:proofErr w:type="spellStart"/>
      <w:r w:rsidRPr="00F86B6F">
        <w:rPr>
          <w:b/>
        </w:rPr>
        <w:t>δi</w:t>
      </w:r>
      <w:proofErr w:type="spellEnd"/>
      <w:r w:rsidRPr="00F86B6F">
        <w:rPr>
          <w:b/>
        </w:rPr>
        <w:t>/</w:t>
      </w:r>
      <w:proofErr w:type="spellStart"/>
      <w:r w:rsidRPr="00F86B6F">
        <w:rPr>
          <w:b/>
        </w:rPr>
        <w:t>λi</w:t>
      </w:r>
      <w:proofErr w:type="spellEnd"/>
      <w:proofErr w:type="gramStart"/>
      <w:r w:rsidRPr="00F86B6F">
        <w:rPr>
          <w:b/>
        </w:rPr>
        <w:t xml:space="preserve">)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292BABFD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H2-3</w:t>
      </w:r>
      <w:r>
        <w:rPr>
          <w:b/>
        </w:rPr>
        <w:t>】牛顿冷却：</w:t>
      </w:r>
      <w:r w:rsidRPr="00F86B6F">
        <w:rPr>
          <w:b/>
        </w:rPr>
        <w:t>Q=</w:t>
      </w:r>
      <w:proofErr w:type="spellStart"/>
      <w:r w:rsidRPr="00F86B6F">
        <w:rPr>
          <w:b/>
        </w:rPr>
        <w:t>h·A·Δ</w:t>
      </w:r>
      <w:proofErr w:type="gramStart"/>
      <w:r w:rsidRPr="00F86B6F">
        <w:rPr>
          <w:b/>
        </w:rPr>
        <w:t>t</w:t>
      </w:r>
      <w:proofErr w:type="spellEnd"/>
      <w:r w:rsidRPr="00F86B6F">
        <w:rPr>
          <w:b/>
        </w:rPr>
        <w:t xml:space="preserve">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0B71D724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H2-4</w:t>
      </w:r>
      <w:r>
        <w:rPr>
          <w:b/>
        </w:rPr>
        <w:t>】黑体辐射：</w:t>
      </w:r>
      <w:r w:rsidRPr="00F86B6F">
        <w:rPr>
          <w:b/>
        </w:rPr>
        <w:t>E=σ·T⁴</w:t>
      </w:r>
      <w:r w:rsidRPr="00F86B6F">
        <w:rPr>
          <w:b/>
        </w:rPr>
        <w:t>（</w:t>
      </w:r>
      <w:r w:rsidRPr="00F86B6F">
        <w:rPr>
          <w:b/>
        </w:rPr>
        <w:t>σ=5.67×10⁻⁸</w:t>
      </w:r>
      <w:proofErr w:type="gramStart"/>
      <w:r w:rsidRPr="00F86B6F">
        <w:rPr>
          <w:b/>
        </w:rPr>
        <w:t>）</w:t>
      </w:r>
      <w:r w:rsidRPr="00F86B6F">
        <w:rPr>
          <w:b/>
        </w:rPr>
        <w:t xml:space="preserve">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29572578" w14:textId="77777777" w:rsidR="00CF52A8" w:rsidRPr="00F86B6F" w:rsidRDefault="00000000">
      <w:pPr>
        <w:spacing w:before="160" w:after="80"/>
        <w:rPr>
          <w:b/>
        </w:rPr>
      </w:pPr>
      <w:r w:rsidRPr="00F86B6F">
        <w:rPr>
          <w:b/>
        </w:rPr>
        <w:t>八、电工电子技术</w:t>
      </w:r>
      <w:r w:rsidRPr="00F86B6F">
        <w:rPr>
          <w:b/>
        </w:rPr>
        <w:t>·</w:t>
      </w:r>
      <w:r w:rsidRPr="00F86B6F">
        <w:rPr>
          <w:b/>
        </w:rPr>
        <w:t>公共基础（</w:t>
      </w:r>
      <w:r w:rsidRPr="00F86B6F">
        <w:rPr>
          <w:b/>
        </w:rPr>
        <w:t>12</w:t>
      </w:r>
      <w:r w:rsidRPr="00F86B6F">
        <w:rPr>
          <w:b/>
        </w:rPr>
        <w:t>题</w:t>
      </w:r>
      <w:r w:rsidRPr="00F86B6F">
        <w:rPr>
          <w:b/>
        </w:rPr>
        <w:t>24</w:t>
      </w:r>
      <w:r w:rsidRPr="00F86B6F">
        <w:rPr>
          <w:b/>
        </w:rPr>
        <w:t>分）</w:t>
      </w:r>
    </w:p>
    <w:p w14:paraId="0F453893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1</w:t>
      </w:r>
      <w:r w:rsidRPr="00F86B6F">
        <w:rPr>
          <w:b/>
        </w:rPr>
        <w:t>章</w:t>
      </w:r>
      <w:r w:rsidRPr="00F86B6F">
        <w:rPr>
          <w:b/>
        </w:rPr>
        <w:t xml:space="preserve"> </w:t>
      </w:r>
      <w:r w:rsidRPr="00F86B6F">
        <w:rPr>
          <w:b/>
        </w:rPr>
        <w:t>电路</w:t>
      </w:r>
      <w:r w:rsidRPr="00F86B6F">
        <w:rPr>
          <w:b/>
        </w:rPr>
        <w:t>+</w:t>
      </w:r>
      <w:r w:rsidRPr="00F86B6F">
        <w:rPr>
          <w:b/>
        </w:rPr>
        <w:t>变压器</w:t>
      </w:r>
      <w:r w:rsidRPr="00F86B6F">
        <w:rPr>
          <w:b/>
        </w:rPr>
        <w:t>/</w:t>
      </w:r>
      <w:r w:rsidRPr="00F86B6F">
        <w:rPr>
          <w:b/>
        </w:rPr>
        <w:t>异步电机</w:t>
      </w:r>
      <w:r w:rsidRPr="00F86B6F">
        <w:rPr>
          <w:b/>
        </w:rPr>
        <w:t>+</w:t>
      </w:r>
      <w:r w:rsidRPr="00F86B6F">
        <w:rPr>
          <w:b/>
        </w:rPr>
        <w:t>接触器（</w:t>
      </w:r>
      <w:r w:rsidRPr="00F86B6F">
        <w:rPr>
          <w:b/>
        </w:rPr>
        <w:t>P47~P51</w:t>
      </w:r>
      <w:r w:rsidRPr="00F86B6F">
        <w:rPr>
          <w:b/>
        </w:rPr>
        <w:t>）</w:t>
      </w:r>
    </w:p>
    <w:p w14:paraId="6D9819EB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1</w:t>
      </w:r>
      <w:r w:rsidRPr="00F86B6F">
        <w:rPr>
          <w:b/>
        </w:rPr>
        <w:t>节</w:t>
      </w:r>
      <w:r w:rsidRPr="00F86B6F">
        <w:rPr>
          <w:b/>
        </w:rPr>
        <w:t xml:space="preserve"> </w:t>
      </w:r>
      <w:r w:rsidRPr="00F86B6F">
        <w:rPr>
          <w:b/>
        </w:rPr>
        <w:t>电路与电动机基础（</w:t>
      </w:r>
      <w:r w:rsidRPr="00F86B6F">
        <w:rPr>
          <w:b/>
        </w:rPr>
        <w:t>P47</w:t>
      </w:r>
      <w:r w:rsidRPr="00F86B6F">
        <w:rPr>
          <w:b/>
        </w:rPr>
        <w:t>）</w:t>
      </w:r>
    </w:p>
    <w:p w14:paraId="7F274740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与专业基础电路重合部分（</w:t>
      </w:r>
      <w:r w:rsidRPr="00F86B6F">
        <w:rPr>
          <w:b/>
        </w:rPr>
        <w:t>KCL/KVL/</w:t>
      </w:r>
      <w:r w:rsidRPr="00F86B6F">
        <w:rPr>
          <w:b/>
        </w:rPr>
        <w:t>欧姆定律</w:t>
      </w:r>
      <w:r w:rsidRPr="00F86B6F">
        <w:rPr>
          <w:b/>
        </w:rPr>
        <w:t>/</w:t>
      </w:r>
      <w:r w:rsidRPr="00F86B6F">
        <w:rPr>
          <w:b/>
        </w:rPr>
        <w:t>相量法）。</w:t>
      </w:r>
    </w:p>
    <w:p w14:paraId="20E55E42" w14:textId="77777777" w:rsidR="00CF52A8" w:rsidRPr="00F86B6F" w:rsidRDefault="00000000">
      <w:pPr>
        <w:pStyle w:val="a0"/>
        <w:spacing w:after="40"/>
        <w:ind w:left="454"/>
        <w:rPr>
          <w:b/>
        </w:rPr>
      </w:pPr>
      <w:proofErr w:type="spellStart"/>
      <w:r w:rsidRPr="00F86B6F">
        <w:rPr>
          <w:b/>
        </w:rPr>
        <w:t>异步电机转差率</w:t>
      </w:r>
      <w:proofErr w:type="spellEnd"/>
      <w:r w:rsidRPr="00F86B6F">
        <w:rPr>
          <w:b/>
        </w:rPr>
        <w:t xml:space="preserve"> S=(n1−n)/n1</w:t>
      </w:r>
      <w:r w:rsidRPr="00F86B6F">
        <w:rPr>
          <w:b/>
        </w:rPr>
        <w:t>。</w:t>
      </w:r>
    </w:p>
    <w:p w14:paraId="1A5DD522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变压器变比</w:t>
      </w:r>
      <w:r w:rsidRPr="00F86B6F">
        <w:rPr>
          <w:b/>
        </w:rPr>
        <w:t xml:space="preserve"> K=N1/N2=U1/U2=I2/I1</w:t>
      </w:r>
      <w:r w:rsidRPr="00F86B6F">
        <w:rPr>
          <w:b/>
        </w:rPr>
        <w:t>。</w:t>
      </w:r>
    </w:p>
    <w:p w14:paraId="1CC633F3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2</w:t>
      </w:r>
      <w:r w:rsidRPr="00F86B6F">
        <w:rPr>
          <w:b/>
        </w:rPr>
        <w:t>节</w:t>
      </w:r>
      <w:r w:rsidRPr="00F86B6F">
        <w:rPr>
          <w:b/>
        </w:rPr>
        <w:t xml:space="preserve"> </w:t>
      </w:r>
      <w:r w:rsidRPr="00F86B6F">
        <w:rPr>
          <w:b/>
        </w:rPr>
        <w:t>继电接触控制（</w:t>
      </w:r>
      <w:r w:rsidRPr="00F86B6F">
        <w:rPr>
          <w:b/>
        </w:rPr>
        <w:t>P51</w:t>
      </w:r>
      <w:r w:rsidRPr="00F86B6F">
        <w:rPr>
          <w:b/>
        </w:rPr>
        <w:t>）</w:t>
      </w:r>
    </w:p>
    <w:p w14:paraId="7AC3A666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启停按钮</w:t>
      </w:r>
      <w:r w:rsidRPr="00F86B6F">
        <w:rPr>
          <w:b/>
        </w:rPr>
        <w:t>/</w:t>
      </w:r>
      <w:r w:rsidRPr="00F86B6F">
        <w:rPr>
          <w:b/>
        </w:rPr>
        <w:t>热继电器控制电路。</w:t>
      </w:r>
    </w:p>
    <w:p w14:paraId="3ED38EF1" w14:textId="77777777" w:rsidR="00CF52A8" w:rsidRPr="00F86B6F" w:rsidRDefault="00000000">
      <w:pPr>
        <w:pStyle w:val="a0"/>
        <w:spacing w:after="40"/>
        <w:ind w:left="454"/>
        <w:rPr>
          <w:b/>
        </w:rPr>
      </w:pPr>
      <w:proofErr w:type="spellStart"/>
      <w:r w:rsidRPr="00F86B6F">
        <w:rPr>
          <w:b/>
        </w:rPr>
        <w:t>自锁</w:t>
      </w:r>
      <w:proofErr w:type="spellEnd"/>
      <w:r w:rsidRPr="00F86B6F">
        <w:rPr>
          <w:b/>
        </w:rPr>
        <w:t>/</w:t>
      </w:r>
      <w:proofErr w:type="spellStart"/>
      <w:r w:rsidRPr="00F86B6F">
        <w:rPr>
          <w:b/>
        </w:rPr>
        <w:t>互锁电路原理</w:t>
      </w:r>
      <w:proofErr w:type="spellEnd"/>
      <w:r w:rsidRPr="00F86B6F">
        <w:rPr>
          <w:b/>
        </w:rPr>
        <w:t>。</w:t>
      </w:r>
    </w:p>
    <w:p w14:paraId="551F7F01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星三角启动电路（</w:t>
      </w:r>
      <w:r w:rsidRPr="00F86B6F">
        <w:rPr>
          <w:b/>
        </w:rPr>
        <w:t>Y-Δ</w:t>
      </w:r>
      <w:r w:rsidRPr="00F86B6F">
        <w:rPr>
          <w:b/>
        </w:rPr>
        <w:t>降压启动）。</w:t>
      </w:r>
    </w:p>
    <w:p w14:paraId="34581FD5" w14:textId="77777777" w:rsidR="00CF52A8" w:rsidRPr="00F86B6F" w:rsidRDefault="00000000">
      <w:pPr>
        <w:spacing w:before="160" w:after="80"/>
        <w:rPr>
          <w:b/>
        </w:rPr>
      </w:pPr>
      <w:r w:rsidRPr="00F86B6F">
        <w:rPr>
          <w:b/>
        </w:rPr>
        <w:t>九、信号与信息</w:t>
      </w:r>
      <w:r w:rsidRPr="00F86B6F">
        <w:rPr>
          <w:b/>
        </w:rPr>
        <w:t xml:space="preserve"> + </w:t>
      </w:r>
      <w:r w:rsidRPr="00F86B6F">
        <w:rPr>
          <w:b/>
        </w:rPr>
        <w:t>法律法规</w:t>
      </w:r>
      <w:r w:rsidRPr="00F86B6F">
        <w:rPr>
          <w:b/>
        </w:rPr>
        <w:t xml:space="preserve"> + </w:t>
      </w:r>
      <w:r w:rsidRPr="00F86B6F">
        <w:rPr>
          <w:b/>
        </w:rPr>
        <w:t>工程经济（</w:t>
      </w:r>
      <w:r w:rsidRPr="00F86B6F">
        <w:rPr>
          <w:b/>
        </w:rPr>
        <w:t>14</w:t>
      </w:r>
      <w:r w:rsidRPr="00F86B6F">
        <w:rPr>
          <w:b/>
        </w:rPr>
        <w:t>题</w:t>
      </w:r>
      <w:r w:rsidRPr="00F86B6F">
        <w:rPr>
          <w:b/>
        </w:rPr>
        <w:t>28</w:t>
      </w:r>
      <w:r w:rsidRPr="00F86B6F">
        <w:rPr>
          <w:b/>
        </w:rPr>
        <w:t>分）</w:t>
      </w:r>
    </w:p>
    <w:p w14:paraId="33C9F962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1</w:t>
      </w:r>
      <w:r w:rsidRPr="00F86B6F">
        <w:rPr>
          <w:b/>
        </w:rPr>
        <w:t>章</w:t>
      </w:r>
      <w:r w:rsidRPr="00F86B6F">
        <w:rPr>
          <w:b/>
        </w:rPr>
        <w:t xml:space="preserve"> </w:t>
      </w:r>
      <w:r w:rsidRPr="00F86B6F">
        <w:rPr>
          <w:b/>
        </w:rPr>
        <w:t>计算机基础</w:t>
      </w:r>
      <w:r w:rsidRPr="00F86B6F">
        <w:rPr>
          <w:b/>
        </w:rPr>
        <w:t>/</w:t>
      </w:r>
      <w:r w:rsidRPr="00F86B6F">
        <w:rPr>
          <w:b/>
        </w:rPr>
        <w:t>网络</w:t>
      </w:r>
      <w:r w:rsidRPr="00F86B6F">
        <w:rPr>
          <w:b/>
        </w:rPr>
        <w:t>/</w:t>
      </w:r>
      <w:r w:rsidRPr="00F86B6F">
        <w:rPr>
          <w:b/>
        </w:rPr>
        <w:t>信息安全（</w:t>
      </w:r>
      <w:r w:rsidRPr="00F86B6F">
        <w:rPr>
          <w:b/>
        </w:rPr>
        <w:t>P53</w:t>
      </w:r>
      <w:r w:rsidRPr="00F86B6F">
        <w:rPr>
          <w:b/>
        </w:rPr>
        <w:t>）</w:t>
      </w:r>
    </w:p>
    <w:p w14:paraId="6670F79F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1</w:t>
      </w:r>
      <w:r w:rsidRPr="00F86B6F">
        <w:rPr>
          <w:b/>
        </w:rPr>
        <w:t>节</w:t>
      </w:r>
      <w:r w:rsidRPr="00F86B6F">
        <w:rPr>
          <w:b/>
        </w:rPr>
        <w:t xml:space="preserve"> </w:t>
      </w:r>
      <w:r w:rsidRPr="00F86B6F">
        <w:rPr>
          <w:b/>
        </w:rPr>
        <w:t>操作系统</w:t>
      </w:r>
      <w:r w:rsidRPr="00F86B6F">
        <w:rPr>
          <w:b/>
        </w:rPr>
        <w:t>/</w:t>
      </w:r>
      <w:r w:rsidRPr="00F86B6F">
        <w:rPr>
          <w:b/>
        </w:rPr>
        <w:t>网络</w:t>
      </w:r>
      <w:r w:rsidRPr="00F86B6F">
        <w:rPr>
          <w:b/>
        </w:rPr>
        <w:t>OSI/</w:t>
      </w:r>
      <w:r w:rsidRPr="00F86B6F">
        <w:rPr>
          <w:b/>
        </w:rPr>
        <w:t>加密</w:t>
      </w:r>
    </w:p>
    <w:p w14:paraId="16D8727E" w14:textId="77777777" w:rsidR="00CF52A8" w:rsidRPr="00F86B6F" w:rsidRDefault="00000000">
      <w:pPr>
        <w:pStyle w:val="a0"/>
        <w:spacing w:after="40"/>
        <w:ind w:left="454"/>
        <w:rPr>
          <w:b/>
        </w:rPr>
      </w:pPr>
      <w:proofErr w:type="spellStart"/>
      <w:r w:rsidRPr="00F86B6F">
        <w:rPr>
          <w:b/>
        </w:rPr>
        <w:t>OSI</w:t>
      </w:r>
      <w:r w:rsidRPr="00F86B6F">
        <w:rPr>
          <w:b/>
        </w:rPr>
        <w:t>七层模型；常见端口</w:t>
      </w:r>
      <w:proofErr w:type="spellEnd"/>
      <w:r w:rsidRPr="00F86B6F">
        <w:rPr>
          <w:b/>
        </w:rPr>
        <w:t xml:space="preserve"> HTTP:80</w:t>
      </w:r>
      <w:r w:rsidRPr="00F86B6F">
        <w:rPr>
          <w:b/>
        </w:rPr>
        <w:t>。</w:t>
      </w:r>
    </w:p>
    <w:p w14:paraId="08AD1C8D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lastRenderedPageBreak/>
        <w:t>对称加密</w:t>
      </w:r>
      <w:r w:rsidRPr="00F86B6F">
        <w:rPr>
          <w:b/>
        </w:rPr>
        <w:t xml:space="preserve"> DES/AES vs </w:t>
      </w:r>
      <w:r w:rsidRPr="00F86B6F">
        <w:rPr>
          <w:b/>
        </w:rPr>
        <w:t>非对称</w:t>
      </w:r>
      <w:r w:rsidRPr="00F86B6F">
        <w:rPr>
          <w:b/>
        </w:rPr>
        <w:t xml:space="preserve"> RSA</w:t>
      </w:r>
      <w:r w:rsidRPr="00F86B6F">
        <w:rPr>
          <w:b/>
        </w:rPr>
        <w:t>。</w:t>
      </w:r>
    </w:p>
    <w:p w14:paraId="742CF95A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IP</w:t>
      </w:r>
      <w:r w:rsidRPr="00F86B6F">
        <w:rPr>
          <w:b/>
        </w:rPr>
        <w:t>地址</w:t>
      </w:r>
      <w:r w:rsidRPr="00F86B6F">
        <w:rPr>
          <w:b/>
        </w:rPr>
        <w:t xml:space="preserve"> A/B/C </w:t>
      </w:r>
      <w:r w:rsidRPr="00F86B6F">
        <w:rPr>
          <w:b/>
        </w:rPr>
        <w:t>类划分。</w:t>
      </w:r>
    </w:p>
    <w:p w14:paraId="7C66F15F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二进制与</w:t>
      </w:r>
      <w:r w:rsidRPr="00F86B6F">
        <w:rPr>
          <w:b/>
        </w:rPr>
        <w:t xml:space="preserve"> ASCII </w:t>
      </w:r>
      <w:r w:rsidRPr="00F86B6F">
        <w:rPr>
          <w:b/>
        </w:rPr>
        <w:t>码。</w:t>
      </w:r>
    </w:p>
    <w:p w14:paraId="1446B723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2</w:t>
      </w:r>
      <w:r w:rsidRPr="00F86B6F">
        <w:rPr>
          <w:b/>
        </w:rPr>
        <w:t>章</w:t>
      </w:r>
      <w:r w:rsidRPr="00F86B6F">
        <w:rPr>
          <w:b/>
        </w:rPr>
        <w:t xml:space="preserve"> </w:t>
      </w:r>
      <w:r w:rsidRPr="00F86B6F">
        <w:rPr>
          <w:b/>
        </w:rPr>
        <w:t>法规（</w:t>
      </w:r>
      <w:r w:rsidRPr="00F86B6F">
        <w:rPr>
          <w:b/>
        </w:rPr>
        <w:t>P56</w:t>
      </w:r>
      <w:r w:rsidRPr="00F86B6F">
        <w:rPr>
          <w:b/>
        </w:rPr>
        <w:t>）</w:t>
      </w:r>
    </w:p>
    <w:p w14:paraId="77EC634C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1</w:t>
      </w:r>
      <w:r w:rsidRPr="00F86B6F">
        <w:rPr>
          <w:b/>
        </w:rPr>
        <w:t>节</w:t>
      </w:r>
      <w:r w:rsidRPr="00F86B6F">
        <w:rPr>
          <w:b/>
        </w:rPr>
        <w:t xml:space="preserve"> </w:t>
      </w:r>
      <w:r w:rsidRPr="00F86B6F">
        <w:rPr>
          <w:b/>
        </w:rPr>
        <w:t>招投标</w:t>
      </w:r>
      <w:r w:rsidRPr="00F86B6F">
        <w:rPr>
          <w:b/>
        </w:rPr>
        <w:t>/</w:t>
      </w:r>
      <w:r w:rsidRPr="00F86B6F">
        <w:rPr>
          <w:b/>
        </w:rPr>
        <w:t>合同法</w:t>
      </w:r>
      <w:r w:rsidRPr="00F86B6F">
        <w:rPr>
          <w:b/>
        </w:rPr>
        <w:t>/</w:t>
      </w:r>
      <w:r w:rsidRPr="00F86B6F">
        <w:rPr>
          <w:b/>
        </w:rPr>
        <w:t>安全生产</w:t>
      </w:r>
      <w:r w:rsidRPr="00F86B6F">
        <w:rPr>
          <w:b/>
        </w:rPr>
        <w:t>/</w:t>
      </w:r>
      <w:r w:rsidRPr="00F86B6F">
        <w:rPr>
          <w:b/>
        </w:rPr>
        <w:t>环保</w:t>
      </w:r>
      <w:r w:rsidRPr="00F86B6F">
        <w:rPr>
          <w:b/>
        </w:rPr>
        <w:t>/</w:t>
      </w:r>
      <w:r w:rsidRPr="00F86B6F">
        <w:rPr>
          <w:b/>
        </w:rPr>
        <w:t>节能</w:t>
      </w:r>
    </w:p>
    <w:p w14:paraId="42AA538B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I2-1</w:t>
      </w:r>
      <w:r>
        <w:rPr>
          <w:b/>
        </w:rPr>
        <w:t>】投标保证金：</w:t>
      </w:r>
      <w:r w:rsidRPr="00F86B6F">
        <w:rPr>
          <w:b/>
        </w:rPr>
        <w:t>≤</w:t>
      </w:r>
      <w:r w:rsidRPr="00F86B6F">
        <w:rPr>
          <w:b/>
        </w:rPr>
        <w:t>估算价</w:t>
      </w:r>
      <w:r w:rsidRPr="00F86B6F">
        <w:rPr>
          <w:b/>
        </w:rPr>
        <w:t>2</w:t>
      </w:r>
      <w:proofErr w:type="gramStart"/>
      <w:r w:rsidRPr="00F86B6F">
        <w:rPr>
          <w:b/>
        </w:rPr>
        <w:t xml:space="preserve">%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1B53DBEE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招标文件澄清需在投标截止</w:t>
      </w:r>
      <w:r w:rsidRPr="00F86B6F">
        <w:rPr>
          <w:b/>
        </w:rPr>
        <w:t>15</w:t>
      </w:r>
      <w:r w:rsidRPr="00F86B6F">
        <w:rPr>
          <w:b/>
        </w:rPr>
        <w:t>日前。</w:t>
      </w:r>
    </w:p>
    <w:p w14:paraId="7B290A88" w14:textId="77777777" w:rsidR="00CF52A8" w:rsidRPr="00F86B6F" w:rsidRDefault="00000000">
      <w:pPr>
        <w:pStyle w:val="a0"/>
        <w:spacing w:after="40"/>
        <w:ind w:left="454"/>
        <w:rPr>
          <w:b/>
        </w:rPr>
      </w:pPr>
      <w:proofErr w:type="spellStart"/>
      <w:r w:rsidRPr="00F86B6F">
        <w:rPr>
          <w:b/>
        </w:rPr>
        <w:t>要约</w:t>
      </w:r>
      <w:proofErr w:type="spellEnd"/>
      <w:r w:rsidRPr="00F86B6F">
        <w:rPr>
          <w:b/>
        </w:rPr>
        <w:t>/</w:t>
      </w:r>
      <w:proofErr w:type="spellStart"/>
      <w:r w:rsidRPr="00F86B6F">
        <w:rPr>
          <w:b/>
        </w:rPr>
        <w:t>承诺生效时间</w:t>
      </w:r>
      <w:proofErr w:type="spellEnd"/>
      <w:r w:rsidRPr="00F86B6F">
        <w:rPr>
          <w:b/>
        </w:rPr>
        <w:t>。</w:t>
      </w:r>
    </w:p>
    <w:p w14:paraId="7085F1C6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3</w:t>
      </w:r>
      <w:r w:rsidRPr="00F86B6F">
        <w:rPr>
          <w:b/>
        </w:rPr>
        <w:t>章</w:t>
      </w:r>
      <w:r w:rsidRPr="00F86B6F">
        <w:rPr>
          <w:b/>
        </w:rPr>
        <w:t xml:space="preserve"> </w:t>
      </w:r>
      <w:r w:rsidRPr="00F86B6F">
        <w:rPr>
          <w:b/>
        </w:rPr>
        <w:t>工程经济（</w:t>
      </w:r>
      <w:r w:rsidRPr="00F86B6F">
        <w:rPr>
          <w:b/>
        </w:rPr>
        <w:t>P57</w:t>
      </w:r>
      <w:r w:rsidRPr="00F86B6F">
        <w:rPr>
          <w:b/>
        </w:rPr>
        <w:t>）</w:t>
      </w:r>
    </w:p>
    <w:p w14:paraId="5D992832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1</w:t>
      </w:r>
      <w:r w:rsidRPr="00F86B6F">
        <w:rPr>
          <w:b/>
        </w:rPr>
        <w:t>节</w:t>
      </w:r>
      <w:r w:rsidRPr="00F86B6F">
        <w:rPr>
          <w:b/>
        </w:rPr>
        <w:t xml:space="preserve"> </w:t>
      </w:r>
      <w:r w:rsidRPr="00F86B6F">
        <w:rPr>
          <w:b/>
        </w:rPr>
        <w:t>资金等值与方案评价</w:t>
      </w:r>
    </w:p>
    <w:p w14:paraId="57A7FC53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I3-1</w:t>
      </w:r>
      <w:r>
        <w:rPr>
          <w:b/>
        </w:rPr>
        <w:t>】一次支付终值：</w:t>
      </w:r>
      <w:r w:rsidRPr="00F86B6F">
        <w:rPr>
          <w:b/>
        </w:rPr>
        <w:t>F=P(1+</w:t>
      </w:r>
      <w:proofErr w:type="gramStart"/>
      <w:r w:rsidRPr="00F86B6F">
        <w:rPr>
          <w:b/>
        </w:rPr>
        <w:t xml:space="preserve">i)^n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6287E726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I3-2</w:t>
      </w:r>
      <w:r>
        <w:rPr>
          <w:b/>
        </w:rPr>
        <w:t>】净现值：</w:t>
      </w:r>
      <w:r w:rsidRPr="00F86B6F">
        <w:rPr>
          <w:b/>
        </w:rPr>
        <w:t xml:space="preserve">NPV≥0 </w:t>
      </w:r>
      <w:proofErr w:type="gramStart"/>
      <w:r w:rsidRPr="00F86B6F">
        <w:rPr>
          <w:b/>
        </w:rPr>
        <w:t>则方案可行</w:t>
      </w:r>
      <w:r w:rsidRPr="00F86B6F">
        <w:rPr>
          <w:b/>
        </w:rPr>
        <w:t xml:space="preserve">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12BB8555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I3-3</w:t>
      </w:r>
      <w:r>
        <w:rPr>
          <w:b/>
        </w:rPr>
        <w:t>】内部收益率：</w:t>
      </w:r>
      <w:r w:rsidRPr="00F86B6F">
        <w:rPr>
          <w:b/>
        </w:rPr>
        <w:t>IRR</w:t>
      </w:r>
      <w:r w:rsidRPr="00F86B6F">
        <w:rPr>
          <w:b/>
        </w:rPr>
        <w:t>：使</w:t>
      </w:r>
      <w:r w:rsidRPr="00F86B6F">
        <w:rPr>
          <w:b/>
        </w:rPr>
        <w:t xml:space="preserve"> NPV(IRR)=0 </w:t>
      </w:r>
      <w:proofErr w:type="gramStart"/>
      <w:r w:rsidRPr="00F86B6F">
        <w:rPr>
          <w:b/>
        </w:rPr>
        <w:t>的折现率</w:t>
      </w:r>
      <w:r w:rsidRPr="00F86B6F">
        <w:rPr>
          <w:b/>
        </w:rPr>
        <w:t xml:space="preserve">  </w:t>
      </w:r>
      <w:r w:rsidRPr="00F86B6F">
        <w:rPr>
          <w:b/>
        </w:rPr>
        <w:t>（</w:t>
      </w:r>
      <w:proofErr w:type="gramEnd"/>
      <w:r w:rsidRPr="00F86B6F">
        <w:rPr>
          <w:b/>
        </w:rPr>
        <w:t>high</w:t>
      </w:r>
      <w:r w:rsidRPr="00F86B6F">
        <w:rPr>
          <w:b/>
        </w:rPr>
        <w:t>）</w:t>
      </w:r>
    </w:p>
    <w:p w14:paraId="3EF6D044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盈亏平衡点产量计算。</w:t>
      </w:r>
    </w:p>
    <w:p w14:paraId="1DA097FF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计算器：</w:t>
      </w:r>
      <w:r w:rsidRPr="00F86B6F">
        <w:rPr>
          <w:b/>
        </w:rPr>
        <w:t xml:space="preserve">A/F/P/A </w:t>
      </w:r>
      <w:r w:rsidRPr="00F86B6F">
        <w:rPr>
          <w:b/>
        </w:rPr>
        <w:t>等值系数直接算，或方程模式解</w:t>
      </w:r>
      <w:r w:rsidRPr="00F86B6F">
        <w:rPr>
          <w:b/>
        </w:rPr>
        <w:t xml:space="preserve"> IRR</w:t>
      </w:r>
      <w:r w:rsidRPr="00F86B6F">
        <w:rPr>
          <w:b/>
        </w:rPr>
        <w:t>。</w:t>
      </w:r>
    </w:p>
    <w:p w14:paraId="34F3DC91" w14:textId="77777777" w:rsidR="00CF52A8" w:rsidRPr="00F86B6F" w:rsidRDefault="00000000">
      <w:pPr>
        <w:rPr>
          <w:b/>
        </w:rPr>
      </w:pPr>
      <w:r w:rsidRPr="00F86B6F">
        <w:rPr>
          <w:b/>
        </w:rPr>
        <w:br w:type="page"/>
      </w:r>
    </w:p>
    <w:p w14:paraId="0A6172BB" w14:textId="77777777" w:rsidR="00CF52A8" w:rsidRPr="00F86B6F" w:rsidRDefault="00000000">
      <w:pPr>
        <w:spacing w:before="280" w:after="120"/>
        <w:rPr>
          <w:b/>
        </w:rPr>
      </w:pPr>
      <w:proofErr w:type="gramStart"/>
      <w:r w:rsidRPr="00F86B6F">
        <w:rPr>
          <w:b/>
        </w:rPr>
        <w:lastRenderedPageBreak/>
        <w:t>下篇</w:t>
      </w:r>
      <w:r w:rsidRPr="00F86B6F">
        <w:rPr>
          <w:b/>
        </w:rPr>
        <w:t xml:space="preserve">  </w:t>
      </w:r>
      <w:r w:rsidRPr="00F86B6F">
        <w:rPr>
          <w:b/>
        </w:rPr>
        <w:t>专业基础</w:t>
      </w:r>
      <w:proofErr w:type="gramEnd"/>
      <w:r w:rsidRPr="00F86B6F">
        <w:rPr>
          <w:b/>
        </w:rPr>
        <w:t xml:space="preserve"> · 5</w:t>
      </w:r>
      <w:r w:rsidRPr="00F86B6F">
        <w:rPr>
          <w:b/>
        </w:rPr>
        <w:t>大学科（下午段</w:t>
      </w:r>
      <w:r w:rsidRPr="00F86B6F">
        <w:rPr>
          <w:b/>
        </w:rPr>
        <w:t xml:space="preserve"> 60</w:t>
      </w:r>
      <w:r w:rsidRPr="00F86B6F">
        <w:rPr>
          <w:b/>
        </w:rPr>
        <w:t>题</w:t>
      </w:r>
      <w:r w:rsidRPr="00F86B6F">
        <w:rPr>
          <w:b/>
        </w:rPr>
        <w:t xml:space="preserve"> / 120</w:t>
      </w:r>
      <w:r w:rsidRPr="00F86B6F">
        <w:rPr>
          <w:b/>
        </w:rPr>
        <w:t>分）</w:t>
      </w:r>
    </w:p>
    <w:p w14:paraId="577B316B" w14:textId="77777777" w:rsidR="00CF52A8" w:rsidRPr="00F86B6F" w:rsidRDefault="00000000">
      <w:pPr>
        <w:spacing w:after="120"/>
        <w:rPr>
          <w:b/>
        </w:rPr>
      </w:pPr>
      <w:proofErr w:type="spellStart"/>
      <w:r w:rsidRPr="00F86B6F">
        <w:rPr>
          <w:b/>
        </w:rPr>
        <w:t>内容取自网站</w:t>
      </w:r>
      <w:proofErr w:type="spellEnd"/>
      <w:r w:rsidRPr="00F86B6F">
        <w:rPr>
          <w:b/>
        </w:rPr>
        <w:t xml:space="preserve"> subjects/circuit.html</w:t>
      </w:r>
      <w:r w:rsidRPr="00F86B6F">
        <w:rPr>
          <w:b/>
        </w:rPr>
        <w:t>、</w:t>
      </w:r>
      <w:r w:rsidRPr="00F86B6F">
        <w:rPr>
          <w:b/>
        </w:rPr>
        <w:t>analog.html</w:t>
      </w:r>
      <w:r w:rsidRPr="00F86B6F">
        <w:rPr>
          <w:b/>
        </w:rPr>
        <w:t>、</w:t>
      </w:r>
      <w:r w:rsidRPr="00F86B6F">
        <w:rPr>
          <w:b/>
        </w:rPr>
        <w:t>digital.html</w:t>
      </w:r>
      <w:r w:rsidRPr="00F86B6F">
        <w:rPr>
          <w:b/>
        </w:rPr>
        <w:t>、</w:t>
      </w:r>
      <w:r w:rsidRPr="00F86B6F">
        <w:rPr>
          <w:b/>
        </w:rPr>
        <w:t>machines.html</w:t>
      </w:r>
      <w:r w:rsidRPr="00F86B6F">
        <w:rPr>
          <w:b/>
        </w:rPr>
        <w:t>、</w:t>
      </w:r>
      <w:r w:rsidRPr="00F86B6F">
        <w:rPr>
          <w:b/>
        </w:rPr>
        <w:t xml:space="preserve">power.html </w:t>
      </w:r>
      <w:r w:rsidRPr="00F86B6F">
        <w:rPr>
          <w:b/>
        </w:rPr>
        <w:t>及</w:t>
      </w:r>
      <w:r w:rsidRPr="00F86B6F">
        <w:rPr>
          <w:b/>
        </w:rPr>
        <w:t xml:space="preserve"> hot-points.html </w:t>
      </w:r>
      <w:proofErr w:type="spellStart"/>
      <w:r w:rsidRPr="00F86B6F">
        <w:rPr>
          <w:b/>
        </w:rPr>
        <w:t>高频考点速查表</w:t>
      </w:r>
      <w:proofErr w:type="spellEnd"/>
      <w:r w:rsidRPr="00F86B6F">
        <w:rPr>
          <w:b/>
        </w:rPr>
        <w:t>。</w:t>
      </w:r>
    </w:p>
    <w:p w14:paraId="2C23CCA2" w14:textId="77777777" w:rsidR="00CF52A8" w:rsidRPr="00F86B6F" w:rsidRDefault="00000000">
      <w:pPr>
        <w:spacing w:before="160" w:after="80"/>
        <w:rPr>
          <w:b/>
        </w:rPr>
      </w:pPr>
      <w:r w:rsidRPr="00F86B6F">
        <w:rPr>
          <w:b/>
        </w:rPr>
        <w:t>一、电路与电磁场（</w:t>
      </w:r>
      <w:r w:rsidRPr="00F86B6F">
        <w:rPr>
          <w:b/>
        </w:rPr>
        <w:t>11</w:t>
      </w:r>
      <w:r w:rsidRPr="00F86B6F">
        <w:rPr>
          <w:b/>
        </w:rPr>
        <w:t>章</w:t>
      </w:r>
      <w:r w:rsidRPr="00F86B6F">
        <w:rPr>
          <w:b/>
        </w:rPr>
        <w:t xml:space="preserve"> · </w:t>
      </w:r>
      <w:r w:rsidRPr="00F86B6F">
        <w:rPr>
          <w:b/>
        </w:rPr>
        <w:t>约</w:t>
      </w:r>
      <w:r w:rsidRPr="00F86B6F">
        <w:rPr>
          <w:b/>
        </w:rPr>
        <w:t>14~16</w:t>
      </w:r>
      <w:r w:rsidRPr="00F86B6F">
        <w:rPr>
          <w:b/>
        </w:rPr>
        <w:t>题</w:t>
      </w:r>
      <w:r w:rsidRPr="00F86B6F">
        <w:rPr>
          <w:b/>
        </w:rPr>
        <w:t>/28~32</w:t>
      </w:r>
      <w:r w:rsidRPr="00F86B6F">
        <w:rPr>
          <w:b/>
        </w:rPr>
        <w:t>分）</w:t>
      </w:r>
    </w:p>
    <w:p w14:paraId="746E38DE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（</w:t>
      </w:r>
      <w:proofErr w:type="spellStart"/>
      <w:r w:rsidRPr="00F86B6F">
        <w:rPr>
          <w:b/>
        </w:rPr>
        <w:t>一）核心公式</w:t>
      </w:r>
      <w:proofErr w:type="spellEnd"/>
    </w:p>
    <w:p w14:paraId="43888A91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1</w:t>
      </w:r>
      <w:r w:rsidRPr="00F86B6F">
        <w:rPr>
          <w:b/>
        </w:rPr>
        <w:t>章</w:t>
      </w:r>
      <w:r w:rsidRPr="00F86B6F">
        <w:rPr>
          <w:b/>
        </w:rPr>
        <w:t xml:space="preserve"> </w:t>
      </w:r>
      <w:r w:rsidRPr="00F86B6F">
        <w:rPr>
          <w:b/>
        </w:rPr>
        <w:t>基本概念与基本定律</w:t>
      </w:r>
    </w:p>
    <w:p w14:paraId="6838C87F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C1-1</w:t>
      </w:r>
      <w:r>
        <w:rPr>
          <w:b/>
        </w:rPr>
        <w:t>】功率</w:t>
      </w:r>
      <w:proofErr w:type="gramStart"/>
      <w:r>
        <w:rPr>
          <w:b/>
        </w:rPr>
        <w:t>(</w:t>
      </w:r>
      <w:r>
        <w:rPr>
          <w:b/>
        </w:rPr>
        <w:t>关联</w:t>
      </w:r>
      <w:r>
        <w:rPr>
          <w:b/>
        </w:rPr>
        <w:t>/</w:t>
      </w:r>
      <w:r>
        <w:rPr>
          <w:b/>
        </w:rPr>
        <w:t>非关联</w:t>
      </w:r>
      <w:r>
        <w:rPr>
          <w:b/>
        </w:rPr>
        <w:t>)</w:t>
      </w:r>
      <w:proofErr w:type="gramEnd"/>
      <w:r>
        <w:rPr>
          <w:b/>
        </w:rPr>
        <w:t>：</w:t>
      </w:r>
      <w:r w:rsidRPr="00F86B6F">
        <w:rPr>
          <w:b/>
        </w:rPr>
        <w:t>P=U·I</w:t>
      </w:r>
      <w:r w:rsidRPr="00F86B6F">
        <w:rPr>
          <w:b/>
        </w:rPr>
        <w:t>（关联吸收）；</w:t>
      </w:r>
      <w:r w:rsidRPr="00F86B6F">
        <w:rPr>
          <w:b/>
        </w:rPr>
        <w:t>P=−U·I</w:t>
      </w:r>
      <w:r w:rsidRPr="00F86B6F">
        <w:rPr>
          <w:b/>
        </w:rPr>
        <w:t>（非关联）；</w:t>
      </w:r>
      <w:r w:rsidRPr="00F86B6F">
        <w:rPr>
          <w:b/>
        </w:rPr>
        <w:t>ΣP</w:t>
      </w:r>
      <w:r w:rsidRPr="00F86B6F">
        <w:rPr>
          <w:b/>
        </w:rPr>
        <w:t>吸</w:t>
      </w:r>
      <w:r w:rsidRPr="00F86B6F">
        <w:rPr>
          <w:b/>
        </w:rPr>
        <w:t>=0</w:t>
      </w:r>
    </w:p>
    <w:p w14:paraId="65709896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C1-2</w:t>
      </w:r>
      <w:r>
        <w:rPr>
          <w:b/>
        </w:rPr>
        <w:t>】</w:t>
      </w:r>
      <w:r>
        <w:rPr>
          <w:b/>
        </w:rPr>
        <w:t>KCL/</w:t>
      </w:r>
      <w:proofErr w:type="spellStart"/>
      <w:r>
        <w:rPr>
          <w:b/>
        </w:rPr>
        <w:t>KVL</w:t>
      </w:r>
      <w:r>
        <w:rPr>
          <w:b/>
        </w:rPr>
        <w:t>：</w:t>
      </w:r>
      <w:r w:rsidRPr="00F86B6F">
        <w:rPr>
          <w:b/>
        </w:rPr>
        <w:t>ΣI</w:t>
      </w:r>
      <w:r w:rsidRPr="00F86B6F">
        <w:rPr>
          <w:b/>
        </w:rPr>
        <w:t>入</w:t>
      </w:r>
      <w:proofErr w:type="spellEnd"/>
      <w:r w:rsidRPr="00F86B6F">
        <w:rPr>
          <w:b/>
        </w:rPr>
        <w:t>=</w:t>
      </w:r>
      <w:proofErr w:type="spellStart"/>
      <w:r w:rsidRPr="00F86B6F">
        <w:rPr>
          <w:b/>
        </w:rPr>
        <w:t>ΣI</w:t>
      </w:r>
      <w:r w:rsidRPr="00F86B6F">
        <w:rPr>
          <w:b/>
        </w:rPr>
        <w:t>出；</w:t>
      </w:r>
      <w:r w:rsidRPr="00F86B6F">
        <w:rPr>
          <w:b/>
        </w:rPr>
        <w:t>ΣU</w:t>
      </w:r>
      <w:proofErr w:type="spellEnd"/>
      <w:r w:rsidRPr="00F86B6F">
        <w:rPr>
          <w:b/>
        </w:rPr>
        <w:t>=0</w:t>
      </w:r>
    </w:p>
    <w:p w14:paraId="2B9A9446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C1-3</w:t>
      </w:r>
      <w:r>
        <w:rPr>
          <w:b/>
        </w:rPr>
        <w:t>】</w:t>
      </w:r>
      <w:r>
        <w:rPr>
          <w:b/>
        </w:rPr>
        <w:t>Y-Δ</w:t>
      </w:r>
      <w:r>
        <w:rPr>
          <w:b/>
        </w:rPr>
        <w:t>变换：</w:t>
      </w:r>
      <w:r w:rsidRPr="00F86B6F">
        <w:rPr>
          <w:b/>
        </w:rPr>
        <w:t>RΔ=3·RY</w:t>
      </w:r>
    </w:p>
    <w:p w14:paraId="64371CD7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2</w:t>
      </w:r>
      <w:r w:rsidRPr="00F86B6F">
        <w:rPr>
          <w:b/>
        </w:rPr>
        <w:t>章</w:t>
      </w:r>
      <w:r w:rsidRPr="00F86B6F">
        <w:rPr>
          <w:b/>
        </w:rPr>
        <w:t xml:space="preserve"> </w:t>
      </w:r>
      <w:r w:rsidRPr="00F86B6F">
        <w:rPr>
          <w:b/>
        </w:rPr>
        <w:t>电路的分析方法</w:t>
      </w:r>
    </w:p>
    <w:p w14:paraId="315A5506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C2-1</w:t>
      </w:r>
      <w:r>
        <w:rPr>
          <w:b/>
        </w:rPr>
        <w:t>】节点电压法：</w:t>
      </w:r>
      <w:r w:rsidRPr="00F86B6F">
        <w:rPr>
          <w:b/>
        </w:rPr>
        <w:t>自导</w:t>
      </w:r>
      <w:proofErr w:type="spellStart"/>
      <w:r w:rsidRPr="00F86B6F">
        <w:rPr>
          <w:b/>
        </w:rPr>
        <w:t>Gii·Ui−Σ</w:t>
      </w:r>
      <w:proofErr w:type="spellEnd"/>
      <w:proofErr w:type="gramStart"/>
      <w:r w:rsidRPr="00F86B6F">
        <w:rPr>
          <w:b/>
        </w:rPr>
        <w:t>(</w:t>
      </w:r>
      <w:proofErr w:type="spellStart"/>
      <w:r w:rsidRPr="00F86B6F">
        <w:rPr>
          <w:b/>
        </w:rPr>
        <w:t>Gij·Uj</w:t>
      </w:r>
      <w:proofErr w:type="spellEnd"/>
      <w:r w:rsidRPr="00F86B6F">
        <w:rPr>
          <w:b/>
        </w:rPr>
        <w:t>)</w:t>
      </w:r>
      <w:proofErr w:type="gramEnd"/>
      <w:r w:rsidRPr="00F86B6F">
        <w:rPr>
          <w:b/>
        </w:rPr>
        <w:t>=ΣI</w:t>
      </w:r>
      <w:r w:rsidRPr="00F86B6F">
        <w:rPr>
          <w:b/>
        </w:rPr>
        <w:t>流入</w:t>
      </w:r>
      <w:r w:rsidRPr="00F86B6F">
        <w:rPr>
          <w:b/>
        </w:rPr>
        <w:t>+Σ</w:t>
      </w:r>
      <w:proofErr w:type="gramStart"/>
      <w:r w:rsidRPr="00F86B6F">
        <w:rPr>
          <w:b/>
        </w:rPr>
        <w:t>(</w:t>
      </w:r>
      <w:proofErr w:type="spellStart"/>
      <w:r w:rsidRPr="00F86B6F">
        <w:rPr>
          <w:b/>
        </w:rPr>
        <w:t>Usk</w:t>
      </w:r>
      <w:proofErr w:type="spellEnd"/>
      <w:r w:rsidRPr="00F86B6F">
        <w:rPr>
          <w:b/>
        </w:rPr>
        <w:t>/</w:t>
      </w:r>
      <w:proofErr w:type="spellStart"/>
      <w:r w:rsidRPr="00F86B6F">
        <w:rPr>
          <w:b/>
        </w:rPr>
        <w:t>Rk</w:t>
      </w:r>
      <w:proofErr w:type="spellEnd"/>
      <w:r w:rsidRPr="00F86B6F">
        <w:rPr>
          <w:b/>
        </w:rPr>
        <w:t>)</w:t>
      </w:r>
      <w:proofErr w:type="gramEnd"/>
    </w:p>
    <w:p w14:paraId="717C96C0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C2-2</w:t>
      </w:r>
      <w:r>
        <w:rPr>
          <w:b/>
        </w:rPr>
        <w:t>】网孔电流法：</w:t>
      </w:r>
      <w:r w:rsidRPr="00F86B6F">
        <w:rPr>
          <w:b/>
        </w:rPr>
        <w:t>自阻</w:t>
      </w:r>
      <w:r w:rsidRPr="00F86B6F">
        <w:rPr>
          <w:b/>
        </w:rPr>
        <w:t>×</w:t>
      </w:r>
      <w:r w:rsidRPr="00F86B6F">
        <w:rPr>
          <w:b/>
        </w:rPr>
        <w:t>本网孔</w:t>
      </w:r>
      <w:r w:rsidRPr="00F86B6F">
        <w:rPr>
          <w:b/>
        </w:rPr>
        <w:t>−Σ</w:t>
      </w:r>
      <w:r w:rsidRPr="00F86B6F">
        <w:rPr>
          <w:b/>
        </w:rPr>
        <w:t>互阻</w:t>
      </w:r>
      <w:r w:rsidRPr="00F86B6F">
        <w:rPr>
          <w:b/>
        </w:rPr>
        <w:t>×</w:t>
      </w:r>
      <w:r w:rsidRPr="00F86B6F">
        <w:rPr>
          <w:b/>
        </w:rPr>
        <w:t>邻网孔</w:t>
      </w:r>
      <w:r w:rsidRPr="00F86B6F">
        <w:rPr>
          <w:b/>
        </w:rPr>
        <w:t>=Σ</w:t>
      </w:r>
      <w:r w:rsidRPr="00F86B6F">
        <w:rPr>
          <w:b/>
        </w:rPr>
        <w:t>电压源升</w:t>
      </w:r>
    </w:p>
    <w:p w14:paraId="53B04034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C2-3</w:t>
      </w:r>
      <w:r>
        <w:rPr>
          <w:b/>
        </w:rPr>
        <w:t>】叠加定理：</w:t>
      </w:r>
      <w:r w:rsidRPr="00F86B6F">
        <w:rPr>
          <w:b/>
        </w:rPr>
        <w:t>独立源逐个作用，受控源保留</w:t>
      </w:r>
    </w:p>
    <w:p w14:paraId="2B9BFFDB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C2-4</w:t>
      </w:r>
      <w:r>
        <w:rPr>
          <w:b/>
        </w:rPr>
        <w:t>】戴维南</w:t>
      </w:r>
      <w:r>
        <w:rPr>
          <w:b/>
        </w:rPr>
        <w:t>/</w:t>
      </w:r>
      <w:r>
        <w:rPr>
          <w:b/>
        </w:rPr>
        <w:t>诺顿：</w:t>
      </w:r>
      <w:proofErr w:type="spellStart"/>
      <w:r w:rsidRPr="00F86B6F">
        <w:rPr>
          <w:b/>
        </w:rPr>
        <w:t>Uoc</w:t>
      </w:r>
      <w:proofErr w:type="spellEnd"/>
      <w:r w:rsidRPr="00F86B6F">
        <w:rPr>
          <w:b/>
        </w:rPr>
        <w:t>=</w:t>
      </w:r>
      <w:r w:rsidRPr="00F86B6F">
        <w:rPr>
          <w:b/>
        </w:rPr>
        <w:t>开路电压；</w:t>
      </w:r>
      <w:r w:rsidRPr="00F86B6F">
        <w:rPr>
          <w:b/>
        </w:rPr>
        <w:t>Req=</w:t>
      </w:r>
      <w:r w:rsidRPr="00F86B6F">
        <w:rPr>
          <w:b/>
        </w:rPr>
        <w:t>除源等效电阻；</w:t>
      </w:r>
      <w:proofErr w:type="spellStart"/>
      <w:r w:rsidRPr="00F86B6F">
        <w:rPr>
          <w:b/>
        </w:rPr>
        <w:t>Isc</w:t>
      </w:r>
      <w:proofErr w:type="spellEnd"/>
      <w:r w:rsidRPr="00F86B6F">
        <w:rPr>
          <w:b/>
        </w:rPr>
        <w:t>=</w:t>
      </w:r>
      <w:proofErr w:type="spellStart"/>
      <w:r w:rsidRPr="00F86B6F">
        <w:rPr>
          <w:b/>
        </w:rPr>
        <w:t>Uoc</w:t>
      </w:r>
      <w:proofErr w:type="spellEnd"/>
      <w:r w:rsidRPr="00F86B6F">
        <w:rPr>
          <w:b/>
        </w:rPr>
        <w:t>/Req</w:t>
      </w:r>
    </w:p>
    <w:p w14:paraId="1AB33CCB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C2-5</w:t>
      </w:r>
      <w:r>
        <w:rPr>
          <w:b/>
        </w:rPr>
        <w:t>】最大功率传输：</w:t>
      </w:r>
      <w:r w:rsidRPr="00F86B6F">
        <w:rPr>
          <w:b/>
        </w:rPr>
        <w:t xml:space="preserve">RL=Req </w:t>
      </w:r>
      <w:r w:rsidRPr="00F86B6F">
        <w:rPr>
          <w:b/>
        </w:rPr>
        <w:t>时</w:t>
      </w:r>
      <w:r w:rsidRPr="00F86B6F">
        <w:rPr>
          <w:b/>
        </w:rPr>
        <w:t xml:space="preserve"> Pmax=Uoc²/(4·Req)</w:t>
      </w:r>
    </w:p>
    <w:p w14:paraId="692FEF1E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3</w:t>
      </w:r>
      <w:r w:rsidRPr="00F86B6F">
        <w:rPr>
          <w:b/>
        </w:rPr>
        <w:t>章</w:t>
      </w:r>
      <w:r w:rsidRPr="00F86B6F">
        <w:rPr>
          <w:b/>
        </w:rPr>
        <w:t xml:space="preserve"> </w:t>
      </w:r>
      <w:r w:rsidRPr="00F86B6F">
        <w:rPr>
          <w:b/>
        </w:rPr>
        <w:t>正弦交流电路</w:t>
      </w:r>
    </w:p>
    <w:p w14:paraId="6EF534A7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C3-1</w:t>
      </w:r>
      <w:r>
        <w:rPr>
          <w:b/>
        </w:rPr>
        <w:t>】相量：</w:t>
      </w:r>
      <w:r w:rsidRPr="00F86B6F">
        <w:rPr>
          <w:b/>
        </w:rPr>
        <w:t>Um</w:t>
      </w:r>
      <w:r w:rsidRPr="00F86B6F">
        <w:rPr>
          <w:rFonts w:ascii="Cambria Math" w:hAnsi="Cambria Math" w:cs="Cambria Math"/>
          <w:b/>
        </w:rPr>
        <w:t>∠</w:t>
      </w:r>
      <w:r w:rsidRPr="00F86B6F">
        <w:rPr>
          <w:b/>
        </w:rPr>
        <w:t>φ=Um(cosφ+j·sinφ)</w:t>
      </w:r>
    </w:p>
    <w:p w14:paraId="4FF1D3F1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C3-2</w:t>
      </w:r>
      <w:r>
        <w:rPr>
          <w:b/>
        </w:rPr>
        <w:t>】</w:t>
      </w:r>
      <w:r>
        <w:rPr>
          <w:b/>
        </w:rPr>
        <w:t>RLC</w:t>
      </w:r>
      <w:r>
        <w:rPr>
          <w:b/>
        </w:rPr>
        <w:t>阻抗：</w:t>
      </w:r>
      <w:r w:rsidRPr="00F86B6F">
        <w:rPr>
          <w:b/>
        </w:rPr>
        <w:t>Z_R=R</w:t>
      </w:r>
      <w:r w:rsidRPr="00F86B6F">
        <w:rPr>
          <w:b/>
        </w:rPr>
        <w:t>；</w:t>
      </w:r>
      <w:r w:rsidRPr="00F86B6F">
        <w:rPr>
          <w:b/>
        </w:rPr>
        <w:t>Z_L=jωL</w:t>
      </w:r>
      <w:r w:rsidRPr="00F86B6F">
        <w:rPr>
          <w:b/>
        </w:rPr>
        <w:t>；</w:t>
      </w:r>
      <w:r w:rsidRPr="00F86B6F">
        <w:rPr>
          <w:b/>
        </w:rPr>
        <w:t>Z_C=1/(jω</w:t>
      </w:r>
      <w:proofErr w:type="gramStart"/>
      <w:r w:rsidRPr="00F86B6F">
        <w:rPr>
          <w:b/>
        </w:rPr>
        <w:t>C)</w:t>
      </w:r>
      <w:r w:rsidRPr="00F86B6F">
        <w:rPr>
          <w:b/>
        </w:rPr>
        <w:t>；</w:t>
      </w:r>
      <w:proofErr w:type="gramEnd"/>
      <w:r w:rsidRPr="00F86B6F">
        <w:rPr>
          <w:b/>
        </w:rPr>
        <w:t>Z=R+j(X_L−X_C)</w:t>
      </w:r>
    </w:p>
    <w:p w14:paraId="0B5CA656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C3-3</w:t>
      </w:r>
      <w:r>
        <w:rPr>
          <w:b/>
        </w:rPr>
        <w:t>】功率：</w:t>
      </w:r>
      <w:r w:rsidRPr="00F86B6F">
        <w:rPr>
          <w:b/>
        </w:rPr>
        <w:t>P=UIcosφ(W)</w:t>
      </w:r>
      <w:r w:rsidRPr="00F86B6F">
        <w:rPr>
          <w:b/>
        </w:rPr>
        <w:t>；</w:t>
      </w:r>
      <w:r w:rsidRPr="00F86B6F">
        <w:rPr>
          <w:b/>
        </w:rPr>
        <w:t>Q=UIsinφ(Var)</w:t>
      </w:r>
      <w:r w:rsidRPr="00F86B6F">
        <w:rPr>
          <w:b/>
        </w:rPr>
        <w:t>；</w:t>
      </w:r>
      <w:r w:rsidRPr="00F86B6F">
        <w:rPr>
          <w:b/>
        </w:rPr>
        <w:t>S=UI(VA)</w:t>
      </w:r>
      <w:r w:rsidRPr="00F86B6F">
        <w:rPr>
          <w:b/>
        </w:rPr>
        <w:t>；</w:t>
      </w:r>
      <w:r w:rsidRPr="00F86B6F">
        <w:rPr>
          <w:b/>
        </w:rPr>
        <w:t>P²+Q²=S²</w:t>
      </w:r>
    </w:p>
    <w:p w14:paraId="7C65E64A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C3-4</w:t>
      </w:r>
      <w:r>
        <w:rPr>
          <w:b/>
        </w:rPr>
        <w:t>】功率因数提高：</w:t>
      </w:r>
      <w:r w:rsidRPr="00F86B6F">
        <w:rPr>
          <w:b/>
        </w:rPr>
        <w:t>C=P/(ω·U</w:t>
      </w:r>
      <w:proofErr w:type="gramStart"/>
      <w:r w:rsidRPr="00F86B6F">
        <w:rPr>
          <w:b/>
        </w:rPr>
        <w:t>²)·</w:t>
      </w:r>
      <w:proofErr w:type="gramEnd"/>
      <w:r w:rsidRPr="00F86B6F">
        <w:rPr>
          <w:b/>
        </w:rPr>
        <w:t>(tanφ₁−tanφ₂)</w:t>
      </w:r>
    </w:p>
    <w:p w14:paraId="6C4095CC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C3-5</w:t>
      </w:r>
      <w:r>
        <w:rPr>
          <w:b/>
        </w:rPr>
        <w:t>】三相：</w:t>
      </w:r>
      <w:proofErr w:type="gramStart"/>
      <w:r w:rsidRPr="00F86B6F">
        <w:rPr>
          <w:b/>
        </w:rPr>
        <w:t>Y:UL</w:t>
      </w:r>
      <w:proofErr w:type="gramEnd"/>
      <w:r w:rsidRPr="00F86B6F">
        <w:rPr>
          <w:b/>
        </w:rPr>
        <w:t>=√3·</w:t>
      </w:r>
      <w:proofErr w:type="gramStart"/>
      <w:r w:rsidRPr="00F86B6F">
        <w:rPr>
          <w:b/>
        </w:rPr>
        <w:t>UP,IL</w:t>
      </w:r>
      <w:proofErr w:type="gramEnd"/>
      <w:r w:rsidRPr="00F86B6F">
        <w:rPr>
          <w:b/>
        </w:rPr>
        <w:t>=IP</w:t>
      </w:r>
      <w:r w:rsidRPr="00F86B6F">
        <w:rPr>
          <w:b/>
        </w:rPr>
        <w:t>；</w:t>
      </w:r>
      <w:proofErr w:type="gramStart"/>
      <w:r w:rsidRPr="00F86B6F">
        <w:rPr>
          <w:b/>
        </w:rPr>
        <w:t>Δ:UL</w:t>
      </w:r>
      <w:proofErr w:type="gramEnd"/>
      <w:r w:rsidRPr="00F86B6F">
        <w:rPr>
          <w:b/>
        </w:rPr>
        <w:t>=</w:t>
      </w:r>
      <w:proofErr w:type="gramStart"/>
      <w:r w:rsidRPr="00F86B6F">
        <w:rPr>
          <w:b/>
        </w:rPr>
        <w:t>UP,IL</w:t>
      </w:r>
      <w:proofErr w:type="gramEnd"/>
      <w:r w:rsidRPr="00F86B6F">
        <w:rPr>
          <w:b/>
        </w:rPr>
        <w:t>=√3·IP</w:t>
      </w:r>
      <w:r w:rsidRPr="00F86B6F">
        <w:rPr>
          <w:b/>
        </w:rPr>
        <w:t>；</w:t>
      </w:r>
      <w:r w:rsidRPr="00F86B6F">
        <w:rPr>
          <w:b/>
        </w:rPr>
        <w:t>P=√3·UL·IL·cosφ</w:t>
      </w:r>
    </w:p>
    <w:p w14:paraId="04BFA920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4</w:t>
      </w:r>
      <w:r w:rsidRPr="00F86B6F">
        <w:rPr>
          <w:b/>
        </w:rPr>
        <w:t>章</w:t>
      </w:r>
      <w:r w:rsidRPr="00F86B6F">
        <w:rPr>
          <w:b/>
        </w:rPr>
        <w:t xml:space="preserve"> </w:t>
      </w:r>
      <w:r w:rsidRPr="00F86B6F">
        <w:rPr>
          <w:b/>
        </w:rPr>
        <w:t>非正弦周期电路</w:t>
      </w:r>
    </w:p>
    <w:p w14:paraId="47C7E766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C4-1</w:t>
      </w:r>
      <w:r>
        <w:rPr>
          <w:b/>
        </w:rPr>
        <w:t>】有效值：</w:t>
      </w:r>
      <w:r w:rsidRPr="00F86B6F">
        <w:rPr>
          <w:b/>
        </w:rPr>
        <w:t>I=</w:t>
      </w:r>
      <w:proofErr w:type="gramStart"/>
      <w:r w:rsidRPr="00F86B6F">
        <w:rPr>
          <w:b/>
        </w:rPr>
        <w:t>√(</w:t>
      </w:r>
      <w:proofErr w:type="gramEnd"/>
      <w:r w:rsidRPr="00F86B6F">
        <w:rPr>
          <w:b/>
        </w:rPr>
        <w:t>I0²+I1²+I2²+...)</w:t>
      </w:r>
    </w:p>
    <w:p w14:paraId="5B05056D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C4-2</w:t>
      </w:r>
      <w:r>
        <w:rPr>
          <w:b/>
        </w:rPr>
        <w:t>】功率：</w:t>
      </w:r>
      <w:r w:rsidRPr="00F86B6F">
        <w:rPr>
          <w:b/>
        </w:rPr>
        <w:t>P=P0+P1+P2+...</w:t>
      </w:r>
      <w:r w:rsidRPr="00F86B6F">
        <w:rPr>
          <w:b/>
        </w:rPr>
        <w:t>（不同次无互功率）</w:t>
      </w:r>
    </w:p>
    <w:p w14:paraId="6AAE0A7A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5</w:t>
      </w:r>
      <w:r w:rsidRPr="00F86B6F">
        <w:rPr>
          <w:b/>
        </w:rPr>
        <w:t>章</w:t>
      </w:r>
      <w:r w:rsidRPr="00F86B6F">
        <w:rPr>
          <w:b/>
        </w:rPr>
        <w:t xml:space="preserve"> </w:t>
      </w:r>
      <w:r w:rsidRPr="00F86B6F">
        <w:rPr>
          <w:b/>
        </w:rPr>
        <w:t>暂态分析</w:t>
      </w:r>
    </w:p>
    <w:p w14:paraId="31D4C908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C5-1</w:t>
      </w:r>
      <w:r>
        <w:rPr>
          <w:b/>
        </w:rPr>
        <w:t>】换路定则：</w:t>
      </w:r>
      <w:r w:rsidRPr="00F86B6F">
        <w:rPr>
          <w:b/>
        </w:rPr>
        <w:t>uC(0</w:t>
      </w:r>
      <w:proofErr w:type="gramStart"/>
      <w:r w:rsidRPr="00F86B6F">
        <w:rPr>
          <w:b/>
        </w:rPr>
        <w:t>+)=</w:t>
      </w:r>
      <w:proofErr w:type="gramEnd"/>
      <w:r w:rsidRPr="00F86B6F">
        <w:rPr>
          <w:b/>
        </w:rPr>
        <w:t>uC(0</w:t>
      </w:r>
      <w:proofErr w:type="gramStart"/>
      <w:r w:rsidRPr="00F86B6F">
        <w:rPr>
          <w:b/>
        </w:rPr>
        <w:t>−)</w:t>
      </w:r>
      <w:r w:rsidRPr="00F86B6F">
        <w:rPr>
          <w:b/>
        </w:rPr>
        <w:t>；</w:t>
      </w:r>
      <w:proofErr w:type="gramEnd"/>
      <w:r w:rsidRPr="00F86B6F">
        <w:rPr>
          <w:b/>
        </w:rPr>
        <w:t>iL(0</w:t>
      </w:r>
      <w:proofErr w:type="gramStart"/>
      <w:r w:rsidRPr="00F86B6F">
        <w:rPr>
          <w:b/>
        </w:rPr>
        <w:t>+)=iL(</w:t>
      </w:r>
      <w:proofErr w:type="gramEnd"/>
      <w:r w:rsidRPr="00F86B6F">
        <w:rPr>
          <w:b/>
        </w:rPr>
        <w:t>0−)</w:t>
      </w:r>
    </w:p>
    <w:p w14:paraId="4B310229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C5-2</w:t>
      </w:r>
      <w:r>
        <w:rPr>
          <w:b/>
        </w:rPr>
        <w:t>】三要素法：</w:t>
      </w:r>
      <w:r w:rsidRPr="00F86B6F">
        <w:rPr>
          <w:b/>
        </w:rPr>
        <w:t>f(t)=f(</w:t>
      </w:r>
      <w:proofErr w:type="gramStart"/>
      <w:r w:rsidRPr="00F86B6F">
        <w:rPr>
          <w:b/>
        </w:rPr>
        <w:t>∞)+</w:t>
      </w:r>
      <w:proofErr w:type="gramEnd"/>
      <w:r w:rsidRPr="00F86B6F">
        <w:rPr>
          <w:b/>
        </w:rPr>
        <w:t>[f(0</w:t>
      </w:r>
      <w:proofErr w:type="gramStart"/>
      <w:r w:rsidRPr="00F86B6F">
        <w:rPr>
          <w:b/>
        </w:rPr>
        <w:t>+)−</w:t>
      </w:r>
      <w:proofErr w:type="gramEnd"/>
      <w:r w:rsidRPr="00F86B6F">
        <w:rPr>
          <w:b/>
        </w:rPr>
        <w:t>f(∞</w:t>
      </w:r>
      <w:proofErr w:type="gramStart"/>
      <w:r w:rsidRPr="00F86B6F">
        <w:rPr>
          <w:b/>
        </w:rPr>
        <w:t>)]·</w:t>
      </w:r>
      <w:proofErr w:type="gramEnd"/>
      <w:r w:rsidRPr="00F86B6F">
        <w:rPr>
          <w:b/>
        </w:rPr>
        <w:t>e^(−t/τ)</w:t>
      </w:r>
    </w:p>
    <w:p w14:paraId="322CB8F6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C5-3</w:t>
      </w:r>
      <w:r>
        <w:rPr>
          <w:b/>
        </w:rPr>
        <w:t>】时间常数：</w:t>
      </w:r>
      <w:r w:rsidRPr="00F86B6F">
        <w:rPr>
          <w:b/>
        </w:rPr>
        <w:t>τ_RC=R·C</w:t>
      </w:r>
      <w:r w:rsidRPr="00F86B6F">
        <w:rPr>
          <w:b/>
        </w:rPr>
        <w:t>；</w:t>
      </w:r>
      <w:r w:rsidRPr="00F86B6F">
        <w:rPr>
          <w:b/>
        </w:rPr>
        <w:t>τ_RL=L/R</w:t>
      </w:r>
    </w:p>
    <w:p w14:paraId="78C07594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C5-4</w:t>
      </w:r>
      <w:r>
        <w:rPr>
          <w:b/>
        </w:rPr>
        <w:t>】二阶判据：</w:t>
      </w:r>
      <w:r w:rsidRPr="00F86B6F">
        <w:rPr>
          <w:b/>
        </w:rPr>
        <w:t>过阻尼</w:t>
      </w:r>
      <w:r w:rsidRPr="00F86B6F">
        <w:rPr>
          <w:b/>
        </w:rPr>
        <w:t>R&gt;2√(L/</w:t>
      </w:r>
      <w:proofErr w:type="gramStart"/>
      <w:r w:rsidRPr="00F86B6F">
        <w:rPr>
          <w:b/>
        </w:rPr>
        <w:t>C)</w:t>
      </w:r>
      <w:r w:rsidRPr="00F86B6F">
        <w:rPr>
          <w:b/>
        </w:rPr>
        <w:t>；</w:t>
      </w:r>
      <w:proofErr w:type="gramEnd"/>
      <w:r w:rsidRPr="00F86B6F">
        <w:rPr>
          <w:b/>
        </w:rPr>
        <w:t>欠阻尼</w:t>
      </w:r>
      <w:r w:rsidRPr="00F86B6F">
        <w:rPr>
          <w:b/>
        </w:rPr>
        <w:t>R&lt;2√(L/C)</w:t>
      </w:r>
    </w:p>
    <w:p w14:paraId="0A6BA229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6~8</w:t>
      </w:r>
      <w:r w:rsidRPr="00F86B6F">
        <w:rPr>
          <w:b/>
        </w:rPr>
        <w:t>章</w:t>
      </w:r>
      <w:r w:rsidRPr="00F86B6F">
        <w:rPr>
          <w:b/>
        </w:rPr>
        <w:t xml:space="preserve"> </w:t>
      </w:r>
      <w:r w:rsidRPr="00F86B6F">
        <w:rPr>
          <w:b/>
        </w:rPr>
        <w:t>电磁场</w:t>
      </w:r>
    </w:p>
    <w:p w14:paraId="5E38A7E1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C6-1</w:t>
      </w:r>
      <w:r>
        <w:rPr>
          <w:b/>
        </w:rPr>
        <w:t>】库仑</w:t>
      </w:r>
      <w:r>
        <w:rPr>
          <w:b/>
        </w:rPr>
        <w:t>/</w:t>
      </w:r>
      <w:r>
        <w:rPr>
          <w:b/>
        </w:rPr>
        <w:t>高斯：</w:t>
      </w:r>
      <w:r w:rsidRPr="00F86B6F">
        <w:rPr>
          <w:b/>
        </w:rPr>
        <w:t>E=</w:t>
      </w:r>
      <w:proofErr w:type="spellStart"/>
      <w:r w:rsidRPr="00F86B6F">
        <w:rPr>
          <w:b/>
        </w:rPr>
        <w:t>k·Q</w:t>
      </w:r>
      <w:proofErr w:type="spellEnd"/>
      <w:r w:rsidRPr="00F86B6F">
        <w:rPr>
          <w:b/>
        </w:rPr>
        <w:t>/r²</w:t>
      </w:r>
      <w:r w:rsidRPr="00F86B6F">
        <w:rPr>
          <w:b/>
        </w:rPr>
        <w:t>；</w:t>
      </w:r>
      <w:r w:rsidRPr="00F86B6F">
        <w:rPr>
          <w:rFonts w:ascii="Cambria Math" w:hAnsi="Cambria Math" w:cs="Cambria Math"/>
          <w:b/>
        </w:rPr>
        <w:t>∮</w:t>
      </w:r>
      <w:proofErr w:type="spellStart"/>
      <w:r w:rsidRPr="00F86B6F">
        <w:rPr>
          <w:b/>
        </w:rPr>
        <w:t>D·dS</w:t>
      </w:r>
      <w:proofErr w:type="spellEnd"/>
      <w:r w:rsidRPr="00F86B6F">
        <w:rPr>
          <w:b/>
        </w:rPr>
        <w:t>=</w:t>
      </w:r>
      <w:proofErr w:type="spellStart"/>
      <w:r w:rsidRPr="00F86B6F">
        <w:rPr>
          <w:b/>
        </w:rPr>
        <w:t>Σq</w:t>
      </w:r>
      <w:proofErr w:type="spellEnd"/>
      <w:r w:rsidRPr="00F86B6F">
        <w:rPr>
          <w:b/>
        </w:rPr>
        <w:t>内；</w:t>
      </w:r>
      <w:r w:rsidRPr="00F86B6F">
        <w:rPr>
          <w:b/>
        </w:rPr>
        <w:t>D=</w:t>
      </w:r>
      <w:proofErr w:type="spellStart"/>
      <w:r w:rsidRPr="00F86B6F">
        <w:rPr>
          <w:b/>
        </w:rPr>
        <w:t>ε·E</w:t>
      </w:r>
      <w:proofErr w:type="spellEnd"/>
    </w:p>
    <w:p w14:paraId="3E8D4A4A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C6-2</w:t>
      </w:r>
      <w:r>
        <w:rPr>
          <w:b/>
        </w:rPr>
        <w:t>】接地电阻：</w:t>
      </w:r>
      <w:r w:rsidRPr="00F86B6F">
        <w:rPr>
          <w:b/>
        </w:rPr>
        <w:t>R=1/(2π·σ·</w:t>
      </w:r>
      <w:proofErr w:type="gramStart"/>
      <w:r w:rsidRPr="00F86B6F">
        <w:rPr>
          <w:b/>
        </w:rPr>
        <w:t>r)</w:t>
      </w:r>
      <w:r w:rsidRPr="00F86B6F">
        <w:rPr>
          <w:b/>
        </w:rPr>
        <w:t>（</w:t>
      </w:r>
      <w:proofErr w:type="gramEnd"/>
      <w:r w:rsidRPr="00F86B6F">
        <w:rPr>
          <w:b/>
        </w:rPr>
        <w:t>半球形）</w:t>
      </w:r>
    </w:p>
    <w:p w14:paraId="4D67D3C5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C6-3</w:t>
      </w:r>
      <w:r>
        <w:rPr>
          <w:b/>
        </w:rPr>
        <w:t>】安培环路：</w:t>
      </w:r>
      <w:r w:rsidRPr="00F86B6F">
        <w:rPr>
          <w:rFonts w:ascii="Cambria Math" w:hAnsi="Cambria Math" w:cs="Cambria Math"/>
          <w:b/>
        </w:rPr>
        <w:t>∮</w:t>
      </w:r>
      <w:r w:rsidRPr="00F86B6F">
        <w:rPr>
          <w:b/>
        </w:rPr>
        <w:t>H·dl=ΣI</w:t>
      </w:r>
      <w:r w:rsidRPr="00F86B6F">
        <w:rPr>
          <w:b/>
        </w:rPr>
        <w:t>；</w:t>
      </w:r>
      <w:r w:rsidRPr="00F86B6F">
        <w:rPr>
          <w:b/>
        </w:rPr>
        <w:t>Φ=L·I</w:t>
      </w:r>
      <w:r w:rsidRPr="00F86B6F">
        <w:rPr>
          <w:b/>
        </w:rPr>
        <w:t>；</w:t>
      </w:r>
      <w:r w:rsidRPr="00F86B6F">
        <w:rPr>
          <w:b/>
        </w:rPr>
        <w:t>Ψ=M·I</w:t>
      </w:r>
    </w:p>
    <w:p w14:paraId="23341312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C6-4</w:t>
      </w:r>
      <w:r>
        <w:rPr>
          <w:b/>
        </w:rPr>
        <w:t>】磁场能量：</w:t>
      </w:r>
      <w:r w:rsidRPr="00F86B6F">
        <w:rPr>
          <w:b/>
        </w:rPr>
        <w:t>Wm=½·L·I²+½·Σ(Mij·Ii·Ij)</w:t>
      </w:r>
    </w:p>
    <w:p w14:paraId="1FCC5F99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lastRenderedPageBreak/>
        <w:t>第</w:t>
      </w:r>
      <w:r w:rsidRPr="00F86B6F">
        <w:rPr>
          <w:b/>
        </w:rPr>
        <w:t>9</w:t>
      </w:r>
      <w:r w:rsidRPr="00F86B6F">
        <w:rPr>
          <w:b/>
        </w:rPr>
        <w:t>章</w:t>
      </w:r>
      <w:r w:rsidRPr="00F86B6F">
        <w:rPr>
          <w:b/>
        </w:rPr>
        <w:t xml:space="preserve"> </w:t>
      </w:r>
      <w:r w:rsidRPr="00F86B6F">
        <w:rPr>
          <w:b/>
        </w:rPr>
        <w:t>均匀传输线</w:t>
      </w:r>
    </w:p>
    <w:p w14:paraId="7E7C440C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C9-1</w:t>
      </w:r>
      <w:r>
        <w:rPr>
          <w:b/>
        </w:rPr>
        <w:t>】特性阻抗：</w:t>
      </w:r>
      <w:r w:rsidRPr="00F86B6F">
        <w:rPr>
          <w:b/>
        </w:rPr>
        <w:t>Z0=√(L0/C0)</w:t>
      </w:r>
    </w:p>
    <w:p w14:paraId="004B8DE7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C9-2</w:t>
      </w:r>
      <w:r>
        <w:rPr>
          <w:b/>
        </w:rPr>
        <w:t>】反射系数：</w:t>
      </w:r>
      <w:r w:rsidRPr="00F86B6F">
        <w:rPr>
          <w:b/>
        </w:rPr>
        <w:t>Γ=(ZL−Z0)/</w:t>
      </w:r>
      <w:proofErr w:type="gramStart"/>
      <w:r w:rsidRPr="00F86B6F">
        <w:rPr>
          <w:b/>
        </w:rPr>
        <w:t>(ZL+Z0)</w:t>
      </w:r>
      <w:proofErr w:type="gramEnd"/>
    </w:p>
    <w:p w14:paraId="6D8F8F09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10</w:t>
      </w:r>
      <w:r w:rsidRPr="00F86B6F">
        <w:rPr>
          <w:b/>
        </w:rPr>
        <w:t>章</w:t>
      </w:r>
      <w:r w:rsidRPr="00F86B6F">
        <w:rPr>
          <w:b/>
        </w:rPr>
        <w:t xml:space="preserve"> </w:t>
      </w:r>
      <w:r w:rsidRPr="00F86B6F">
        <w:rPr>
          <w:b/>
        </w:rPr>
        <w:t>麦克斯韦方程</w:t>
      </w:r>
    </w:p>
    <w:p w14:paraId="376F4E59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C10-1</w:t>
      </w:r>
      <w:r>
        <w:rPr>
          <w:b/>
        </w:rPr>
        <w:t>】位移电流：</w:t>
      </w:r>
      <w:r w:rsidRPr="00F86B6F">
        <w:rPr>
          <w:b/>
        </w:rPr>
        <w:t>Id=</w:t>
      </w:r>
      <w:proofErr w:type="spellStart"/>
      <w:r w:rsidRPr="00F86B6F">
        <w:rPr>
          <w:b/>
        </w:rPr>
        <w:t>dΦD</w:t>
      </w:r>
      <w:proofErr w:type="spellEnd"/>
      <w:r w:rsidRPr="00F86B6F">
        <w:rPr>
          <w:b/>
        </w:rPr>
        <w:t>/dt</w:t>
      </w:r>
    </w:p>
    <w:p w14:paraId="441D7AC8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C10-2</w:t>
      </w:r>
      <w:r>
        <w:rPr>
          <w:b/>
        </w:rPr>
        <w:t>】麦克斯韦四式：</w:t>
      </w:r>
      <w:r w:rsidRPr="00F86B6F">
        <w:rPr>
          <w:rFonts w:ascii="Cambria Math" w:hAnsi="Cambria Math" w:cs="Cambria Math"/>
          <w:b/>
        </w:rPr>
        <w:t>∮</w:t>
      </w:r>
      <w:r w:rsidRPr="00F86B6F">
        <w:rPr>
          <w:b/>
        </w:rPr>
        <w:t>H·dl=I+Id</w:t>
      </w:r>
      <w:r w:rsidRPr="00F86B6F">
        <w:rPr>
          <w:b/>
        </w:rPr>
        <w:t>；</w:t>
      </w:r>
      <w:r w:rsidRPr="00F86B6F">
        <w:rPr>
          <w:rFonts w:ascii="Cambria Math" w:hAnsi="Cambria Math" w:cs="Cambria Math"/>
          <w:b/>
        </w:rPr>
        <w:t>∮</w:t>
      </w:r>
      <w:r w:rsidRPr="00F86B6F">
        <w:rPr>
          <w:b/>
        </w:rPr>
        <w:t>E·dl=−dΦ/dt</w:t>
      </w:r>
      <w:r w:rsidRPr="00F86B6F">
        <w:rPr>
          <w:b/>
        </w:rPr>
        <w:t>；</w:t>
      </w:r>
      <w:r w:rsidRPr="00F86B6F">
        <w:rPr>
          <w:rFonts w:ascii="Cambria Math" w:hAnsi="Cambria Math" w:cs="Cambria Math"/>
          <w:b/>
        </w:rPr>
        <w:t>∮</w:t>
      </w:r>
      <w:r w:rsidRPr="00F86B6F">
        <w:rPr>
          <w:b/>
        </w:rPr>
        <w:t>B·dS=0</w:t>
      </w:r>
      <w:r w:rsidRPr="00F86B6F">
        <w:rPr>
          <w:b/>
        </w:rPr>
        <w:t>；</w:t>
      </w:r>
      <w:r w:rsidRPr="00F86B6F">
        <w:rPr>
          <w:rFonts w:ascii="Cambria Math" w:hAnsi="Cambria Math" w:cs="Cambria Math"/>
          <w:b/>
        </w:rPr>
        <w:t>∮</w:t>
      </w:r>
      <w:r w:rsidRPr="00F86B6F">
        <w:rPr>
          <w:b/>
        </w:rPr>
        <w:t>D·dS=q</w:t>
      </w:r>
    </w:p>
    <w:p w14:paraId="39FC2B50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C10-3</w:t>
      </w:r>
      <w:r>
        <w:rPr>
          <w:b/>
        </w:rPr>
        <w:t>】坡印廷：</w:t>
      </w:r>
      <w:r w:rsidRPr="00F86B6F">
        <w:rPr>
          <w:b/>
        </w:rPr>
        <w:t>S=E×H</w:t>
      </w:r>
    </w:p>
    <w:p w14:paraId="1A16820B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第</w:t>
      </w:r>
      <w:r w:rsidRPr="00F86B6F">
        <w:rPr>
          <w:b/>
        </w:rPr>
        <w:t>11</w:t>
      </w:r>
      <w:r w:rsidRPr="00F86B6F">
        <w:rPr>
          <w:b/>
        </w:rPr>
        <w:t>章</w:t>
      </w:r>
      <w:r w:rsidRPr="00F86B6F">
        <w:rPr>
          <w:b/>
        </w:rPr>
        <w:t xml:space="preserve"> </w:t>
      </w:r>
      <w:r w:rsidRPr="00F86B6F">
        <w:rPr>
          <w:b/>
        </w:rPr>
        <w:t>平面电磁波</w:t>
      </w:r>
    </w:p>
    <w:p w14:paraId="6C879BA3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C11-1</w:t>
      </w:r>
      <w:r>
        <w:rPr>
          <w:b/>
        </w:rPr>
        <w:t>】波阻抗：</w:t>
      </w:r>
      <w:r w:rsidRPr="00F86B6F">
        <w:rPr>
          <w:b/>
        </w:rPr>
        <w:t>η0=√</w:t>
      </w:r>
      <w:proofErr w:type="gramStart"/>
      <w:r w:rsidRPr="00F86B6F">
        <w:rPr>
          <w:b/>
        </w:rPr>
        <w:t>(μ0/ε0)</w:t>
      </w:r>
      <w:proofErr w:type="gramEnd"/>
      <w:r w:rsidRPr="00F86B6F">
        <w:rPr>
          <w:b/>
        </w:rPr>
        <w:t>=377Ω</w:t>
      </w:r>
    </w:p>
    <w:p w14:paraId="296AAC89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C11-2</w:t>
      </w:r>
      <w:r>
        <w:rPr>
          <w:b/>
        </w:rPr>
        <w:t>】趋肤深度：</w:t>
      </w:r>
      <w:r w:rsidRPr="00F86B6F">
        <w:rPr>
          <w:b/>
        </w:rPr>
        <w:t>δ=√(2/</w:t>
      </w:r>
      <w:proofErr w:type="gramStart"/>
      <w:r w:rsidRPr="00F86B6F">
        <w:rPr>
          <w:b/>
        </w:rPr>
        <w:t>(</w:t>
      </w:r>
      <w:proofErr w:type="spellStart"/>
      <w:r w:rsidRPr="00F86B6F">
        <w:rPr>
          <w:b/>
        </w:rPr>
        <w:t>ω·μ·σ</w:t>
      </w:r>
      <w:proofErr w:type="spellEnd"/>
      <w:r w:rsidRPr="00F86B6F">
        <w:rPr>
          <w:b/>
        </w:rPr>
        <w:t>)</w:t>
      </w:r>
      <w:proofErr w:type="gramEnd"/>
      <w:r w:rsidRPr="00F86B6F">
        <w:rPr>
          <w:b/>
        </w:rPr>
        <w:t>)</w:t>
      </w:r>
    </w:p>
    <w:p w14:paraId="7C69C208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（二）纯记忆性知识点</w:t>
      </w:r>
    </w:p>
    <w:p w14:paraId="0045AAF1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四类电源：理想电压源、电流源、受控源（受控源也是源，不能当电阻）。</w:t>
      </w:r>
    </w:p>
    <w:p w14:paraId="0BBB80BF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叠加定理中受控源不能置零；求</w:t>
      </w:r>
      <w:r w:rsidRPr="00F86B6F">
        <w:rPr>
          <w:b/>
        </w:rPr>
        <w:t>Req</w:t>
      </w:r>
      <w:r w:rsidRPr="00F86B6F">
        <w:rPr>
          <w:b/>
        </w:rPr>
        <w:t>时独立源要置零。</w:t>
      </w:r>
    </w:p>
    <w:p w14:paraId="3346E4C6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节点电压法：互导前为负号；无伴电压源设超节点补</w:t>
      </w:r>
      <w:r w:rsidRPr="00F86B6F">
        <w:rPr>
          <w:b/>
        </w:rPr>
        <w:t>KCL</w:t>
      </w:r>
      <w:r w:rsidRPr="00F86B6F">
        <w:rPr>
          <w:b/>
        </w:rPr>
        <w:t>。</w:t>
      </w:r>
    </w:p>
    <w:p w14:paraId="41C3496D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√3</w:t>
      </w:r>
      <w:r w:rsidRPr="00F86B6F">
        <w:rPr>
          <w:b/>
        </w:rPr>
        <w:t>归属：</w:t>
      </w:r>
      <w:r w:rsidRPr="00F86B6F">
        <w:rPr>
          <w:b/>
        </w:rPr>
        <w:t>Y</w:t>
      </w:r>
      <w:r w:rsidRPr="00F86B6F">
        <w:rPr>
          <w:b/>
        </w:rPr>
        <w:t>接</w:t>
      </w:r>
      <w:r w:rsidRPr="00F86B6F">
        <w:rPr>
          <w:b/>
        </w:rPr>
        <w:t>UL=√3·UP</w:t>
      </w:r>
      <w:r w:rsidRPr="00F86B6F">
        <w:rPr>
          <w:b/>
        </w:rPr>
        <w:t>；</w:t>
      </w:r>
      <w:r w:rsidRPr="00F86B6F">
        <w:rPr>
          <w:b/>
        </w:rPr>
        <w:t>Δ</w:t>
      </w:r>
      <w:r w:rsidRPr="00F86B6F">
        <w:rPr>
          <w:b/>
        </w:rPr>
        <w:t>接</w:t>
      </w:r>
      <w:r w:rsidRPr="00F86B6F">
        <w:rPr>
          <w:b/>
        </w:rPr>
        <w:t>IL=√3·IP</w:t>
      </w:r>
      <w:r w:rsidRPr="00F86B6F">
        <w:rPr>
          <w:b/>
        </w:rPr>
        <w:t>。</w:t>
      </w:r>
    </w:p>
    <w:p w14:paraId="7BE4AC74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非正弦：不同次谐波不能相量相加，瞬时值可相加。</w:t>
      </w:r>
    </w:p>
    <w:p w14:paraId="0EB8DC2C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0+</w:t>
      </w:r>
      <w:r w:rsidRPr="00F86B6F">
        <w:rPr>
          <w:b/>
        </w:rPr>
        <w:t>等效：电容</w:t>
      </w:r>
      <w:r w:rsidRPr="00F86B6F">
        <w:rPr>
          <w:b/>
        </w:rPr>
        <w:t>→</w:t>
      </w:r>
      <w:r w:rsidRPr="00F86B6F">
        <w:rPr>
          <w:b/>
        </w:rPr>
        <w:t>电压源、电感</w:t>
      </w:r>
      <w:r w:rsidRPr="00F86B6F">
        <w:rPr>
          <w:b/>
        </w:rPr>
        <w:t>→</w:t>
      </w:r>
      <w:r w:rsidRPr="00F86B6F">
        <w:rPr>
          <w:b/>
        </w:rPr>
        <w:t>电流源。</w:t>
      </w:r>
    </w:p>
    <w:p w14:paraId="64E34B8A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位移电流不产生焦耳热，只产生磁场。</w:t>
      </w:r>
    </w:p>
    <w:p w14:paraId="7ED5D8E0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介质分界面：</w:t>
      </w:r>
      <w:r w:rsidRPr="00F86B6F">
        <w:rPr>
          <w:b/>
        </w:rPr>
        <w:t>E1t=E2t</w:t>
      </w:r>
      <w:r w:rsidRPr="00F86B6F">
        <w:rPr>
          <w:b/>
        </w:rPr>
        <w:t>；</w:t>
      </w:r>
      <w:r w:rsidRPr="00F86B6F">
        <w:rPr>
          <w:b/>
        </w:rPr>
        <w:t>D1n−D2n=σ</w:t>
      </w:r>
      <w:r w:rsidRPr="00F86B6F">
        <w:rPr>
          <w:b/>
        </w:rPr>
        <w:t>。</w:t>
      </w:r>
    </w:p>
    <w:p w14:paraId="6CEE1138" w14:textId="77777777" w:rsidR="00CF52A8" w:rsidRPr="00F86B6F" w:rsidRDefault="00000000">
      <w:pPr>
        <w:spacing w:before="160" w:after="80"/>
        <w:rPr>
          <w:b/>
        </w:rPr>
      </w:pPr>
      <w:r w:rsidRPr="00F86B6F">
        <w:rPr>
          <w:b/>
        </w:rPr>
        <w:t>二、模拟电子技术（</w:t>
      </w:r>
      <w:r w:rsidRPr="00F86B6F">
        <w:rPr>
          <w:b/>
        </w:rPr>
        <w:t>11</w:t>
      </w:r>
      <w:r w:rsidRPr="00F86B6F">
        <w:rPr>
          <w:b/>
        </w:rPr>
        <w:t>章</w:t>
      </w:r>
      <w:r w:rsidRPr="00F86B6F">
        <w:rPr>
          <w:b/>
        </w:rPr>
        <w:t xml:space="preserve"> · </w:t>
      </w:r>
      <w:r w:rsidRPr="00F86B6F">
        <w:rPr>
          <w:b/>
        </w:rPr>
        <w:t>约</w:t>
      </w:r>
      <w:r w:rsidRPr="00F86B6F">
        <w:rPr>
          <w:b/>
        </w:rPr>
        <w:t>8~10</w:t>
      </w:r>
      <w:r w:rsidRPr="00F86B6F">
        <w:rPr>
          <w:b/>
        </w:rPr>
        <w:t>题</w:t>
      </w:r>
      <w:r w:rsidRPr="00F86B6F">
        <w:rPr>
          <w:b/>
        </w:rPr>
        <w:t>/16~20</w:t>
      </w:r>
      <w:r w:rsidRPr="00F86B6F">
        <w:rPr>
          <w:b/>
        </w:rPr>
        <w:t>分）</w:t>
      </w:r>
    </w:p>
    <w:p w14:paraId="04177753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（一）核心公式</w:t>
      </w:r>
    </w:p>
    <w:p w14:paraId="134966E0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A1-1</w:t>
      </w:r>
      <w:r>
        <w:rPr>
          <w:b/>
        </w:rPr>
        <w:t>】二极管导通：</w:t>
      </w:r>
      <w:r w:rsidRPr="00F86B6F">
        <w:rPr>
          <w:b/>
        </w:rPr>
        <w:t>硅</w:t>
      </w:r>
      <w:r w:rsidRPr="00F86B6F">
        <w:rPr>
          <w:b/>
        </w:rPr>
        <w:t>0.7V</w:t>
      </w:r>
      <w:r w:rsidRPr="00F86B6F">
        <w:rPr>
          <w:b/>
        </w:rPr>
        <w:t>；锗</w:t>
      </w:r>
      <w:r w:rsidRPr="00F86B6F">
        <w:rPr>
          <w:b/>
        </w:rPr>
        <w:t>0.2V</w:t>
      </w:r>
    </w:p>
    <w:p w14:paraId="01FC49F0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A2-1</w:t>
      </w:r>
      <w:r>
        <w:rPr>
          <w:b/>
        </w:rPr>
        <w:t>】</w:t>
      </w:r>
      <w:r>
        <w:rPr>
          <w:b/>
        </w:rPr>
        <w:t>BJT</w:t>
      </w:r>
      <w:r>
        <w:rPr>
          <w:b/>
        </w:rPr>
        <w:t>电流：</w:t>
      </w:r>
      <w:r w:rsidRPr="00F86B6F">
        <w:rPr>
          <w:b/>
        </w:rPr>
        <w:t>Ic=β·</w:t>
      </w:r>
      <w:proofErr w:type="spellStart"/>
      <w:r w:rsidRPr="00F86B6F">
        <w:rPr>
          <w:b/>
        </w:rPr>
        <w:t>Ib</w:t>
      </w:r>
      <w:r w:rsidRPr="00F86B6F">
        <w:rPr>
          <w:b/>
        </w:rPr>
        <w:t>；</w:t>
      </w:r>
      <w:r w:rsidRPr="00F86B6F">
        <w:rPr>
          <w:b/>
        </w:rPr>
        <w:t>Ie</w:t>
      </w:r>
      <w:proofErr w:type="spellEnd"/>
      <w:r w:rsidRPr="00F86B6F">
        <w:rPr>
          <w:b/>
        </w:rPr>
        <w:t>=(1+</w:t>
      </w:r>
      <w:proofErr w:type="gramStart"/>
      <w:r w:rsidRPr="00F86B6F">
        <w:rPr>
          <w:b/>
        </w:rPr>
        <w:t>β)·</w:t>
      </w:r>
      <w:proofErr w:type="spellStart"/>
      <w:proofErr w:type="gramEnd"/>
      <w:r w:rsidRPr="00F86B6F">
        <w:rPr>
          <w:b/>
        </w:rPr>
        <w:t>Ib</w:t>
      </w:r>
      <w:proofErr w:type="spellEnd"/>
      <w:r w:rsidRPr="00F86B6F">
        <w:rPr>
          <w:b/>
        </w:rPr>
        <w:t>；</w:t>
      </w:r>
      <w:r w:rsidRPr="00F86B6F">
        <w:rPr>
          <w:b/>
        </w:rPr>
        <w:t>α=β/(1+β)</w:t>
      </w:r>
    </w:p>
    <w:p w14:paraId="46AD3642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A2-2</w:t>
      </w:r>
      <w:r>
        <w:rPr>
          <w:b/>
        </w:rPr>
        <w:t>】</w:t>
      </w:r>
      <w:r>
        <w:rPr>
          <w:b/>
        </w:rPr>
        <w:t>rbe</w:t>
      </w:r>
      <w:r>
        <w:rPr>
          <w:b/>
        </w:rPr>
        <w:t>：</w:t>
      </w:r>
      <w:r w:rsidRPr="00F86B6F">
        <w:rPr>
          <w:b/>
        </w:rPr>
        <w:t>rbe=300+(1+</w:t>
      </w:r>
      <w:proofErr w:type="gramStart"/>
      <w:r w:rsidRPr="00F86B6F">
        <w:rPr>
          <w:b/>
        </w:rPr>
        <w:t>β)·</w:t>
      </w:r>
      <w:proofErr w:type="gramEnd"/>
      <w:r w:rsidRPr="00F86B6F">
        <w:rPr>
          <w:b/>
        </w:rPr>
        <w:t>26/Ie(mA) Ω</w:t>
      </w:r>
    </w:p>
    <w:p w14:paraId="7E07530C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A4-1</w:t>
      </w:r>
      <w:r>
        <w:rPr>
          <w:b/>
        </w:rPr>
        <w:t>】共射：</w:t>
      </w:r>
      <w:r w:rsidRPr="00F86B6F">
        <w:rPr>
          <w:b/>
        </w:rPr>
        <w:t>Au=−β·Rc/rbe</w:t>
      </w:r>
      <w:r w:rsidRPr="00F86B6F">
        <w:rPr>
          <w:b/>
        </w:rPr>
        <w:t>（反相）</w:t>
      </w:r>
    </w:p>
    <w:p w14:paraId="7A09F8BA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A4-2</w:t>
      </w:r>
      <w:r>
        <w:rPr>
          <w:b/>
        </w:rPr>
        <w:t>】共集：</w:t>
      </w:r>
      <w:r w:rsidRPr="00F86B6F">
        <w:rPr>
          <w:b/>
        </w:rPr>
        <w:t>Au≈1</w:t>
      </w:r>
      <w:r w:rsidRPr="00F86B6F">
        <w:rPr>
          <w:b/>
        </w:rPr>
        <w:t>（高</w:t>
      </w:r>
      <w:r w:rsidRPr="00F86B6F">
        <w:rPr>
          <w:b/>
        </w:rPr>
        <w:t>Ri</w:t>
      </w:r>
      <w:r w:rsidRPr="00F86B6F">
        <w:rPr>
          <w:b/>
        </w:rPr>
        <w:t>、低</w:t>
      </w:r>
      <w:r w:rsidRPr="00F86B6F">
        <w:rPr>
          <w:b/>
        </w:rPr>
        <w:t>Ro</w:t>
      </w:r>
      <w:r w:rsidRPr="00F86B6F">
        <w:rPr>
          <w:b/>
        </w:rPr>
        <w:t>）</w:t>
      </w:r>
    </w:p>
    <w:p w14:paraId="6B98040F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A5-3</w:t>
      </w:r>
      <w:r>
        <w:rPr>
          <w:b/>
        </w:rPr>
        <w:t>】增益带宽积：</w:t>
      </w:r>
      <w:r w:rsidRPr="00F86B6F">
        <w:rPr>
          <w:b/>
        </w:rPr>
        <w:t>GBW=|Au|·</w:t>
      </w:r>
      <w:proofErr w:type="spellStart"/>
      <w:r w:rsidRPr="00F86B6F">
        <w:rPr>
          <w:b/>
        </w:rPr>
        <w:t>fH</w:t>
      </w:r>
      <w:proofErr w:type="spellEnd"/>
      <w:r w:rsidRPr="00F86B6F">
        <w:rPr>
          <w:b/>
        </w:rPr>
        <w:t>≈</w:t>
      </w:r>
      <w:r w:rsidRPr="00F86B6F">
        <w:rPr>
          <w:b/>
        </w:rPr>
        <w:t>常数</w:t>
      </w:r>
    </w:p>
    <w:p w14:paraId="41E0A378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A6-1</w:t>
      </w:r>
      <w:r>
        <w:rPr>
          <w:b/>
        </w:rPr>
        <w:t>】深度负反馈：</w:t>
      </w:r>
      <w:r w:rsidRPr="00F86B6F">
        <w:rPr>
          <w:b/>
        </w:rPr>
        <w:t>|</w:t>
      </w:r>
      <w:proofErr w:type="spellStart"/>
      <w:r w:rsidRPr="00F86B6F">
        <w:rPr>
          <w:b/>
        </w:rPr>
        <w:t>Af</w:t>
      </w:r>
      <w:proofErr w:type="spellEnd"/>
      <w:r w:rsidRPr="00F86B6F">
        <w:rPr>
          <w:b/>
        </w:rPr>
        <w:t>|=1/|F|</w:t>
      </w:r>
      <w:r w:rsidRPr="00F86B6F">
        <w:rPr>
          <w:b/>
        </w:rPr>
        <w:t>；</w:t>
      </w:r>
      <w:r w:rsidRPr="00F86B6F">
        <w:rPr>
          <w:b/>
        </w:rPr>
        <w:t>Xi≈Xf</w:t>
      </w:r>
    </w:p>
    <w:p w14:paraId="61EBFB59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A8-1</w:t>
      </w:r>
      <w:r>
        <w:rPr>
          <w:b/>
        </w:rPr>
        <w:t>】反相比例：</w:t>
      </w:r>
      <w:r w:rsidRPr="00F86B6F">
        <w:rPr>
          <w:b/>
        </w:rPr>
        <w:t>Au=−Rf/Rin</w:t>
      </w:r>
    </w:p>
    <w:p w14:paraId="35166D7C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A8-2</w:t>
      </w:r>
      <w:r>
        <w:rPr>
          <w:b/>
        </w:rPr>
        <w:t>】同相比例：</w:t>
      </w:r>
      <w:r w:rsidRPr="00F86B6F">
        <w:rPr>
          <w:b/>
        </w:rPr>
        <w:t>Au=1+Rf/Rin</w:t>
      </w:r>
    </w:p>
    <w:p w14:paraId="3872F3F5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A8-5</w:t>
      </w:r>
      <w:r>
        <w:rPr>
          <w:b/>
        </w:rPr>
        <w:t>】积分：</w:t>
      </w:r>
      <w:r w:rsidRPr="00F86B6F">
        <w:rPr>
          <w:b/>
        </w:rPr>
        <w:t>Vo=−1/(RC)·∫Vi dt</w:t>
      </w:r>
    </w:p>
    <w:p w14:paraId="2D05C38A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A8-6</w:t>
      </w:r>
      <w:r>
        <w:rPr>
          <w:b/>
        </w:rPr>
        <w:t>】微分：</w:t>
      </w:r>
      <w:r w:rsidRPr="00F86B6F">
        <w:rPr>
          <w:b/>
        </w:rPr>
        <w:t>Vo=−RC·dVi/dt</w:t>
      </w:r>
    </w:p>
    <w:p w14:paraId="512B4E30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A9-2</w:t>
      </w:r>
      <w:r>
        <w:rPr>
          <w:b/>
        </w:rPr>
        <w:t>】</w:t>
      </w:r>
      <w:r>
        <w:rPr>
          <w:b/>
        </w:rPr>
        <w:t>RC</w:t>
      </w:r>
      <w:r>
        <w:rPr>
          <w:b/>
        </w:rPr>
        <w:t>文氏桥：</w:t>
      </w:r>
      <w:r w:rsidRPr="00F86B6F">
        <w:rPr>
          <w:b/>
        </w:rPr>
        <w:t>f0=1/(2πRC)</w:t>
      </w:r>
    </w:p>
    <w:p w14:paraId="0563651A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A10-1</w:t>
      </w:r>
      <w:r>
        <w:rPr>
          <w:b/>
        </w:rPr>
        <w:t>】乙类</w:t>
      </w:r>
      <w:r>
        <w:rPr>
          <w:b/>
        </w:rPr>
        <w:t>Pom</w:t>
      </w:r>
      <w:r>
        <w:rPr>
          <w:b/>
        </w:rPr>
        <w:t>：</w:t>
      </w:r>
      <w:r w:rsidRPr="00F86B6F">
        <w:rPr>
          <w:b/>
        </w:rPr>
        <w:t>Pom=Vcc²/(2·RL)</w:t>
      </w:r>
    </w:p>
    <w:p w14:paraId="512A4BDE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A10-2</w:t>
      </w:r>
      <w:r>
        <w:rPr>
          <w:b/>
        </w:rPr>
        <w:t>】乙类效率：</w:t>
      </w:r>
      <w:r w:rsidRPr="00F86B6F">
        <w:rPr>
          <w:b/>
        </w:rPr>
        <w:t>η=π/4≈78.5%</w:t>
      </w:r>
    </w:p>
    <w:p w14:paraId="5EAD710B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lastRenderedPageBreak/>
        <w:t>【</w:t>
      </w:r>
      <w:r>
        <w:rPr>
          <w:b/>
        </w:rPr>
        <w:t>A11-1</w:t>
      </w:r>
      <w:r>
        <w:rPr>
          <w:b/>
        </w:rPr>
        <w:t>】整流：</w:t>
      </w:r>
      <w:r w:rsidRPr="00F86B6F">
        <w:rPr>
          <w:b/>
        </w:rPr>
        <w:t>Uo=0.9·U2</w:t>
      </w:r>
      <w:r w:rsidRPr="00F86B6F">
        <w:rPr>
          <w:b/>
        </w:rPr>
        <w:t>（无滤波）</w:t>
      </w:r>
    </w:p>
    <w:p w14:paraId="3ED69454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（二）纯记忆性知识点</w:t>
      </w:r>
    </w:p>
    <w:p w14:paraId="4905327B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二极管并联：阳极最高</w:t>
      </w:r>
      <w:r w:rsidRPr="00F86B6F">
        <w:rPr>
          <w:b/>
        </w:rPr>
        <w:t>/</w:t>
      </w:r>
      <w:r w:rsidRPr="00F86B6F">
        <w:rPr>
          <w:b/>
        </w:rPr>
        <w:t>阴极最低者先导通。</w:t>
      </w:r>
    </w:p>
    <w:p w14:paraId="676E7BF6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三极管三区：放大</w:t>
      </w:r>
      <w:proofErr w:type="gramStart"/>
      <w:r w:rsidRPr="00F86B6F">
        <w:rPr>
          <w:b/>
        </w:rPr>
        <w:t>(</w:t>
      </w:r>
      <w:r w:rsidRPr="00F86B6F">
        <w:rPr>
          <w:b/>
        </w:rPr>
        <w:t>发正集反</w:t>
      </w:r>
      <w:r w:rsidRPr="00F86B6F">
        <w:rPr>
          <w:b/>
        </w:rPr>
        <w:t>)</w:t>
      </w:r>
      <w:proofErr w:type="gramEnd"/>
      <w:r w:rsidRPr="00F86B6F">
        <w:rPr>
          <w:b/>
        </w:rPr>
        <w:t>、饱和</w:t>
      </w:r>
      <w:proofErr w:type="gramStart"/>
      <w:r w:rsidRPr="00F86B6F">
        <w:rPr>
          <w:b/>
        </w:rPr>
        <w:t>(</w:t>
      </w:r>
      <w:r w:rsidRPr="00F86B6F">
        <w:rPr>
          <w:b/>
        </w:rPr>
        <w:t>两结正偏</w:t>
      </w:r>
      <w:r w:rsidRPr="00F86B6F">
        <w:rPr>
          <w:b/>
        </w:rPr>
        <w:t>)</w:t>
      </w:r>
      <w:proofErr w:type="gramEnd"/>
      <w:r w:rsidRPr="00F86B6F">
        <w:rPr>
          <w:b/>
        </w:rPr>
        <w:t>、截止</w:t>
      </w:r>
      <w:proofErr w:type="gramStart"/>
      <w:r w:rsidRPr="00F86B6F">
        <w:rPr>
          <w:b/>
        </w:rPr>
        <w:t>(</w:t>
      </w:r>
      <w:r w:rsidRPr="00F86B6F">
        <w:rPr>
          <w:b/>
        </w:rPr>
        <w:t>两结反偏</w:t>
      </w:r>
      <w:r w:rsidRPr="00F86B6F">
        <w:rPr>
          <w:b/>
        </w:rPr>
        <w:t>)</w:t>
      </w:r>
      <w:proofErr w:type="gramEnd"/>
      <w:r w:rsidRPr="00F86B6F">
        <w:rPr>
          <w:b/>
        </w:rPr>
        <w:t>。</w:t>
      </w:r>
    </w:p>
    <w:p w14:paraId="1496800F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负反馈用瞬时极性法判别（净输入减小为负反馈）。</w:t>
      </w:r>
    </w:p>
    <w:p w14:paraId="6CBB844E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积分</w:t>
      </w:r>
      <w:r w:rsidRPr="00F86B6F">
        <w:rPr>
          <w:b/>
        </w:rPr>
        <w:t>vs</w:t>
      </w:r>
      <w:r w:rsidRPr="00F86B6F">
        <w:rPr>
          <w:b/>
        </w:rPr>
        <w:t>微分别搞反：</w:t>
      </w:r>
      <w:r w:rsidRPr="00F86B6F">
        <w:rPr>
          <w:b/>
        </w:rPr>
        <w:t>Vi</w:t>
      </w:r>
      <w:r w:rsidRPr="00F86B6F">
        <w:rPr>
          <w:b/>
        </w:rPr>
        <w:t>经</w:t>
      </w:r>
      <w:r w:rsidRPr="00F86B6F">
        <w:rPr>
          <w:b/>
        </w:rPr>
        <w:t>C</w:t>
      </w:r>
      <w:r w:rsidRPr="00F86B6F">
        <w:rPr>
          <w:b/>
        </w:rPr>
        <w:t>到</w:t>
      </w:r>
      <w:r w:rsidRPr="00F86B6F">
        <w:rPr>
          <w:b/>
        </w:rPr>
        <w:t>R=</w:t>
      </w:r>
      <w:r w:rsidRPr="00F86B6F">
        <w:rPr>
          <w:b/>
        </w:rPr>
        <w:t>微分；</w:t>
      </w:r>
      <w:r w:rsidRPr="00F86B6F">
        <w:rPr>
          <w:b/>
        </w:rPr>
        <w:t>Vi</w:t>
      </w:r>
      <w:r w:rsidRPr="00F86B6F">
        <w:rPr>
          <w:b/>
        </w:rPr>
        <w:t>经</w:t>
      </w:r>
      <w:r w:rsidRPr="00F86B6F">
        <w:rPr>
          <w:b/>
        </w:rPr>
        <w:t>R</w:t>
      </w:r>
      <w:r w:rsidRPr="00F86B6F">
        <w:rPr>
          <w:b/>
        </w:rPr>
        <w:t>到</w:t>
      </w:r>
      <w:r w:rsidRPr="00F86B6F">
        <w:rPr>
          <w:b/>
        </w:rPr>
        <w:t>C=</w:t>
      </w:r>
      <w:r w:rsidRPr="00F86B6F">
        <w:rPr>
          <w:b/>
        </w:rPr>
        <w:t>积分。</w:t>
      </w:r>
    </w:p>
    <w:p w14:paraId="70CFA1C3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交越失真</w:t>
      </w:r>
      <w:r w:rsidRPr="00F86B6F">
        <w:rPr>
          <w:b/>
        </w:rPr>
        <w:t>→</w:t>
      </w:r>
      <w:r w:rsidRPr="00F86B6F">
        <w:rPr>
          <w:b/>
        </w:rPr>
        <w:t>甲乙类加偏置解决。</w:t>
      </w:r>
    </w:p>
    <w:p w14:paraId="687DB8BD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三端稳压器：</w:t>
      </w:r>
      <w:r w:rsidRPr="00F86B6F">
        <w:rPr>
          <w:b/>
        </w:rPr>
        <w:t>7800</w:t>
      </w:r>
      <w:r w:rsidRPr="00F86B6F">
        <w:rPr>
          <w:b/>
        </w:rPr>
        <w:t>正压、</w:t>
      </w:r>
      <w:r w:rsidRPr="00F86B6F">
        <w:rPr>
          <w:b/>
        </w:rPr>
        <w:t>7900</w:t>
      </w:r>
      <w:r w:rsidRPr="00F86B6F">
        <w:rPr>
          <w:b/>
        </w:rPr>
        <w:t>负压。</w:t>
      </w:r>
    </w:p>
    <w:p w14:paraId="3A251116" w14:textId="77777777" w:rsidR="00CF52A8" w:rsidRPr="00F86B6F" w:rsidRDefault="00000000">
      <w:pPr>
        <w:spacing w:before="160" w:after="80"/>
        <w:rPr>
          <w:b/>
        </w:rPr>
      </w:pPr>
      <w:r w:rsidRPr="00F86B6F">
        <w:rPr>
          <w:b/>
        </w:rPr>
        <w:t>三、数字电子技术（</w:t>
      </w:r>
      <w:r w:rsidRPr="00F86B6F">
        <w:rPr>
          <w:b/>
        </w:rPr>
        <w:t>8</w:t>
      </w:r>
      <w:r w:rsidRPr="00F86B6F">
        <w:rPr>
          <w:b/>
        </w:rPr>
        <w:t>章</w:t>
      </w:r>
      <w:r w:rsidRPr="00F86B6F">
        <w:rPr>
          <w:b/>
        </w:rPr>
        <w:t xml:space="preserve"> · </w:t>
      </w:r>
      <w:r w:rsidRPr="00F86B6F">
        <w:rPr>
          <w:b/>
        </w:rPr>
        <w:t>约</w:t>
      </w:r>
      <w:r w:rsidRPr="00F86B6F">
        <w:rPr>
          <w:b/>
        </w:rPr>
        <w:t>6~8</w:t>
      </w:r>
      <w:r w:rsidRPr="00F86B6F">
        <w:rPr>
          <w:b/>
        </w:rPr>
        <w:t>题</w:t>
      </w:r>
      <w:r w:rsidRPr="00F86B6F">
        <w:rPr>
          <w:b/>
        </w:rPr>
        <w:t>/12~16</w:t>
      </w:r>
      <w:r w:rsidRPr="00F86B6F">
        <w:rPr>
          <w:b/>
        </w:rPr>
        <w:t>分）</w:t>
      </w:r>
    </w:p>
    <w:p w14:paraId="3B0D5E72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（</w:t>
      </w:r>
      <w:proofErr w:type="spellStart"/>
      <w:r w:rsidRPr="00F86B6F">
        <w:rPr>
          <w:b/>
        </w:rPr>
        <w:t>一）核心公式</w:t>
      </w:r>
      <w:proofErr w:type="spellEnd"/>
    </w:p>
    <w:p w14:paraId="0AED1302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D1-1</w:t>
      </w:r>
      <w:r>
        <w:rPr>
          <w:b/>
        </w:rPr>
        <w:t>】基本公式：</w:t>
      </w:r>
      <w:r w:rsidRPr="00F86B6F">
        <w:rPr>
          <w:b/>
        </w:rPr>
        <w:t>A+A=A</w:t>
      </w:r>
      <w:r w:rsidRPr="00F86B6F">
        <w:rPr>
          <w:b/>
        </w:rPr>
        <w:t>；</w:t>
      </w:r>
      <w:r w:rsidRPr="00F86B6F">
        <w:rPr>
          <w:b/>
        </w:rPr>
        <w:t>A·A=A</w:t>
      </w:r>
      <w:r w:rsidRPr="00F86B6F">
        <w:rPr>
          <w:b/>
        </w:rPr>
        <w:t>；</w:t>
      </w:r>
      <w:r w:rsidRPr="00F86B6F">
        <w:rPr>
          <w:b/>
        </w:rPr>
        <w:t>A+A'=1</w:t>
      </w:r>
    </w:p>
    <w:p w14:paraId="43FEF42A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D1-2</w:t>
      </w:r>
      <w:r>
        <w:rPr>
          <w:b/>
        </w:rPr>
        <w:t>】摩根定律：</w:t>
      </w:r>
      <w:r w:rsidRPr="00F86B6F">
        <w:rPr>
          <w:b/>
        </w:rPr>
        <w:t>(A+B)'=A'·B'</w:t>
      </w:r>
      <w:r w:rsidRPr="00F86B6F">
        <w:rPr>
          <w:b/>
        </w:rPr>
        <w:t>；</w:t>
      </w:r>
      <w:r w:rsidRPr="00F86B6F">
        <w:rPr>
          <w:b/>
        </w:rPr>
        <w:t>(AB)'=A'+B'</w:t>
      </w:r>
    </w:p>
    <w:p w14:paraId="26E9D131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D1-3</w:t>
      </w:r>
      <w:r>
        <w:rPr>
          <w:b/>
        </w:rPr>
        <w:t>】卡诺图：</w:t>
      </w:r>
      <w:r w:rsidRPr="00F86B6F">
        <w:rPr>
          <w:b/>
        </w:rPr>
        <w:t>相邻</w:t>
      </w:r>
      <w:r w:rsidRPr="00F86B6F">
        <w:rPr>
          <w:b/>
        </w:rPr>
        <w:t>1</w:t>
      </w:r>
      <w:r w:rsidRPr="00F86B6F">
        <w:rPr>
          <w:b/>
        </w:rPr>
        <w:t>圈合并</w:t>
      </w:r>
      <w:r w:rsidRPr="00F86B6F">
        <w:rPr>
          <w:b/>
        </w:rPr>
        <w:t>=2^n</w:t>
      </w:r>
      <w:r w:rsidRPr="00F86B6F">
        <w:rPr>
          <w:b/>
        </w:rPr>
        <w:t>格</w:t>
      </w:r>
    </w:p>
    <w:p w14:paraId="730B07C9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D3-1</w:t>
      </w:r>
      <w:r>
        <w:rPr>
          <w:b/>
        </w:rPr>
        <w:t>】全加进位：</w:t>
      </w:r>
      <w:r w:rsidRPr="00F86B6F">
        <w:rPr>
          <w:b/>
        </w:rPr>
        <w:t>CO=A·B+(A+</w:t>
      </w:r>
      <w:proofErr w:type="gramStart"/>
      <w:r w:rsidRPr="00F86B6F">
        <w:rPr>
          <w:b/>
        </w:rPr>
        <w:t>B)·</w:t>
      </w:r>
      <w:proofErr w:type="gramEnd"/>
      <w:r w:rsidRPr="00F86B6F">
        <w:rPr>
          <w:b/>
        </w:rPr>
        <w:t>Ci</w:t>
      </w:r>
    </w:p>
    <w:p w14:paraId="093692B3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D3-2</w:t>
      </w:r>
      <w:r>
        <w:rPr>
          <w:b/>
        </w:rPr>
        <w:t>】</w:t>
      </w:r>
      <w:r>
        <w:rPr>
          <w:b/>
        </w:rPr>
        <w:t>74LS138</w:t>
      </w:r>
      <w:r>
        <w:rPr>
          <w:b/>
        </w:rPr>
        <w:t>：</w:t>
      </w:r>
      <w:r w:rsidRPr="00F86B6F">
        <w:rPr>
          <w:b/>
        </w:rPr>
        <w:t>先列</w:t>
      </w:r>
      <w:r w:rsidRPr="00F86B6F">
        <w:rPr>
          <w:b/>
        </w:rPr>
        <w:t>Σm</w:t>
      </w:r>
      <w:r w:rsidRPr="00F86B6F">
        <w:rPr>
          <w:b/>
        </w:rPr>
        <w:t>，译码器输出</w:t>
      </w:r>
      <w:r w:rsidRPr="00F86B6F">
        <w:rPr>
          <w:b/>
        </w:rPr>
        <w:t>+</w:t>
      </w:r>
      <w:r w:rsidRPr="00F86B6F">
        <w:rPr>
          <w:b/>
        </w:rPr>
        <w:t>与非门</w:t>
      </w:r>
    </w:p>
    <w:p w14:paraId="0DA68711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D4-1</w:t>
      </w:r>
      <w:r>
        <w:rPr>
          <w:b/>
        </w:rPr>
        <w:t>】</w:t>
      </w:r>
      <w:r>
        <w:rPr>
          <w:b/>
        </w:rPr>
        <w:t>RS</w:t>
      </w:r>
      <w:r>
        <w:rPr>
          <w:b/>
        </w:rPr>
        <w:t>：</w:t>
      </w:r>
      <w:r w:rsidRPr="00F86B6F">
        <w:rPr>
          <w:b/>
        </w:rPr>
        <w:t>Q*=S+R'·Q</w:t>
      </w:r>
      <w:r w:rsidRPr="00F86B6F">
        <w:rPr>
          <w:b/>
        </w:rPr>
        <w:t>（约束</w:t>
      </w:r>
      <w:r w:rsidRPr="00F86B6F">
        <w:rPr>
          <w:b/>
        </w:rPr>
        <w:t>SR=0</w:t>
      </w:r>
      <w:r w:rsidRPr="00F86B6F">
        <w:rPr>
          <w:b/>
        </w:rPr>
        <w:t>）</w:t>
      </w:r>
    </w:p>
    <w:p w14:paraId="489846D4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D4-2</w:t>
      </w:r>
      <w:r>
        <w:rPr>
          <w:b/>
        </w:rPr>
        <w:t>】</w:t>
      </w:r>
      <w:r>
        <w:rPr>
          <w:b/>
        </w:rPr>
        <w:t>JK</w:t>
      </w:r>
      <w:r>
        <w:rPr>
          <w:b/>
        </w:rPr>
        <w:t>：</w:t>
      </w:r>
      <w:r w:rsidRPr="00F86B6F">
        <w:rPr>
          <w:b/>
        </w:rPr>
        <w:t>Q*=J·Q'+K'·Q</w:t>
      </w:r>
      <w:r w:rsidRPr="00F86B6F">
        <w:rPr>
          <w:b/>
        </w:rPr>
        <w:t>（无约束最通用）</w:t>
      </w:r>
    </w:p>
    <w:p w14:paraId="14E220F0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D4-3</w:t>
      </w:r>
      <w:r>
        <w:rPr>
          <w:b/>
        </w:rPr>
        <w:t>】</w:t>
      </w:r>
      <w:r>
        <w:rPr>
          <w:b/>
        </w:rPr>
        <w:t>D</w:t>
      </w:r>
      <w:r>
        <w:rPr>
          <w:b/>
        </w:rPr>
        <w:t>：</w:t>
      </w:r>
      <w:r w:rsidRPr="00F86B6F">
        <w:rPr>
          <w:b/>
        </w:rPr>
        <w:t>Q*=D</w:t>
      </w:r>
    </w:p>
    <w:p w14:paraId="42165C92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D5-1</w:t>
      </w:r>
      <w:r>
        <w:rPr>
          <w:b/>
        </w:rPr>
        <w:t>】</w:t>
      </w:r>
      <w:r>
        <w:rPr>
          <w:b/>
        </w:rPr>
        <w:t>74161</w:t>
      </w:r>
      <w:r>
        <w:rPr>
          <w:b/>
        </w:rPr>
        <w:t>模</w:t>
      </w:r>
      <w:r>
        <w:rPr>
          <w:b/>
        </w:rPr>
        <w:t>M</w:t>
      </w:r>
      <w:r>
        <w:rPr>
          <w:b/>
        </w:rPr>
        <w:t>：</w:t>
      </w:r>
      <w:r w:rsidRPr="00F86B6F">
        <w:rPr>
          <w:b/>
        </w:rPr>
        <w:t>初值</w:t>
      </w:r>
      <w:r w:rsidRPr="00F86B6F">
        <w:rPr>
          <w:b/>
        </w:rPr>
        <w:t>=2^n−M</w:t>
      </w:r>
    </w:p>
    <w:p w14:paraId="6EEA2E85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D6-1</w:t>
      </w:r>
      <w:r>
        <w:rPr>
          <w:b/>
        </w:rPr>
        <w:t>】</w:t>
      </w:r>
      <w:r>
        <w:rPr>
          <w:b/>
        </w:rPr>
        <w:t>555</w:t>
      </w:r>
      <w:r>
        <w:rPr>
          <w:b/>
        </w:rPr>
        <w:t>多谐：</w:t>
      </w:r>
      <w:r w:rsidRPr="00F86B6F">
        <w:rPr>
          <w:b/>
        </w:rPr>
        <w:t>T=0.7·(R1+2R</w:t>
      </w:r>
      <w:proofErr w:type="gramStart"/>
      <w:r w:rsidRPr="00F86B6F">
        <w:rPr>
          <w:b/>
        </w:rPr>
        <w:t>2)·</w:t>
      </w:r>
      <w:proofErr w:type="gramEnd"/>
      <w:r w:rsidRPr="00F86B6F">
        <w:rPr>
          <w:b/>
        </w:rPr>
        <w:t>C</w:t>
      </w:r>
    </w:p>
    <w:p w14:paraId="29078A38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D6-2</w:t>
      </w:r>
      <w:r>
        <w:rPr>
          <w:b/>
        </w:rPr>
        <w:t>】</w:t>
      </w:r>
      <w:r>
        <w:rPr>
          <w:b/>
        </w:rPr>
        <w:t>555</w:t>
      </w:r>
      <w:r>
        <w:rPr>
          <w:b/>
        </w:rPr>
        <w:t>单稳：</w:t>
      </w:r>
      <w:r w:rsidRPr="00F86B6F">
        <w:rPr>
          <w:b/>
        </w:rPr>
        <w:t>Tw=1.1·R·C</w:t>
      </w:r>
    </w:p>
    <w:p w14:paraId="214E6162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D8-1</w:t>
      </w:r>
      <w:r>
        <w:rPr>
          <w:b/>
        </w:rPr>
        <w:t>】</w:t>
      </w:r>
      <w:r>
        <w:rPr>
          <w:b/>
        </w:rPr>
        <w:t>DAC</w:t>
      </w:r>
      <w:r>
        <w:rPr>
          <w:b/>
        </w:rPr>
        <w:t>：</w:t>
      </w:r>
      <w:r w:rsidRPr="00F86B6F">
        <w:rPr>
          <w:b/>
        </w:rPr>
        <w:t>Vout=−Vref·D/2^n</w:t>
      </w:r>
    </w:p>
    <w:p w14:paraId="56FABAAD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（二）纯记忆性知识点</w:t>
      </w:r>
    </w:p>
    <w:p w14:paraId="6BD86306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TTL</w:t>
      </w:r>
      <w:r w:rsidRPr="00F86B6F">
        <w:rPr>
          <w:b/>
        </w:rPr>
        <w:t>悬空</w:t>
      </w:r>
      <w:r w:rsidRPr="00F86B6F">
        <w:rPr>
          <w:b/>
        </w:rPr>
        <w:t>=</w:t>
      </w:r>
      <w:r w:rsidRPr="00F86B6F">
        <w:rPr>
          <w:b/>
        </w:rPr>
        <w:t>高电平；</w:t>
      </w:r>
      <w:r w:rsidRPr="00F86B6F">
        <w:rPr>
          <w:b/>
        </w:rPr>
        <w:t>CMOS</w:t>
      </w:r>
      <w:r w:rsidRPr="00F86B6F">
        <w:rPr>
          <w:b/>
        </w:rPr>
        <w:t>悬空危险不允许。</w:t>
      </w:r>
    </w:p>
    <w:p w14:paraId="675BD7C3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与非门不用端接高；或非门不用端接地。</w:t>
      </w:r>
    </w:p>
    <w:p w14:paraId="497133F9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OC</w:t>
      </w:r>
      <w:r w:rsidRPr="00F86B6F">
        <w:rPr>
          <w:b/>
        </w:rPr>
        <w:t>门上拉才能线与；三态门</w:t>
      </w:r>
      <w:r w:rsidRPr="00F86B6F">
        <w:rPr>
          <w:b/>
        </w:rPr>
        <w:t>TSL</w:t>
      </w:r>
      <w:r w:rsidRPr="00F86B6F">
        <w:rPr>
          <w:b/>
        </w:rPr>
        <w:t>可共用总线。</w:t>
      </w:r>
    </w:p>
    <w:p w14:paraId="16E3B306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74LS138=3-8</w:t>
      </w:r>
      <w:r w:rsidRPr="00F86B6F">
        <w:rPr>
          <w:b/>
        </w:rPr>
        <w:t>译码器；</w:t>
      </w:r>
      <w:r w:rsidRPr="00F86B6F">
        <w:rPr>
          <w:b/>
        </w:rPr>
        <w:t>74LS151=8</w:t>
      </w:r>
      <w:r w:rsidRPr="00F86B6F">
        <w:rPr>
          <w:b/>
        </w:rPr>
        <w:t>选</w:t>
      </w:r>
      <w:r w:rsidRPr="00F86B6F">
        <w:rPr>
          <w:b/>
        </w:rPr>
        <w:t>1 MUX</w:t>
      </w:r>
      <w:r w:rsidRPr="00F86B6F">
        <w:rPr>
          <w:b/>
        </w:rPr>
        <w:t>。</w:t>
      </w:r>
    </w:p>
    <w:p w14:paraId="38579F4F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环形计数器模</w:t>
      </w:r>
      <w:r w:rsidRPr="00F86B6F">
        <w:rPr>
          <w:b/>
        </w:rPr>
        <w:t>N</w:t>
      </w:r>
      <w:r w:rsidRPr="00F86B6F">
        <w:rPr>
          <w:b/>
        </w:rPr>
        <w:t>；扭环形模</w:t>
      </w:r>
      <w:r w:rsidRPr="00F86B6F">
        <w:rPr>
          <w:b/>
        </w:rPr>
        <w:t>2N</w:t>
      </w:r>
      <w:r w:rsidRPr="00F86B6F">
        <w:rPr>
          <w:b/>
        </w:rPr>
        <w:t>。</w:t>
      </w:r>
    </w:p>
    <w:p w14:paraId="14876109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逐次逼近型</w:t>
      </w:r>
      <w:r w:rsidRPr="00F86B6F">
        <w:rPr>
          <w:b/>
        </w:rPr>
        <w:t>ADC</w:t>
      </w:r>
      <w:r w:rsidRPr="00F86B6F">
        <w:rPr>
          <w:b/>
        </w:rPr>
        <w:t>应用最广；双积分型用于数字电压表。</w:t>
      </w:r>
    </w:p>
    <w:p w14:paraId="28A246C0" w14:textId="77777777" w:rsidR="00CF52A8" w:rsidRPr="00F86B6F" w:rsidRDefault="00000000">
      <w:pPr>
        <w:spacing w:before="160" w:after="80"/>
        <w:rPr>
          <w:b/>
        </w:rPr>
      </w:pPr>
      <w:r w:rsidRPr="00F86B6F">
        <w:rPr>
          <w:b/>
        </w:rPr>
        <w:t>四、电机学（</w:t>
      </w:r>
      <w:r w:rsidRPr="00F86B6F">
        <w:rPr>
          <w:b/>
        </w:rPr>
        <w:t>8</w:t>
      </w:r>
      <w:r w:rsidRPr="00F86B6F">
        <w:rPr>
          <w:b/>
        </w:rPr>
        <w:t>章</w:t>
      </w:r>
      <w:r w:rsidRPr="00F86B6F">
        <w:rPr>
          <w:b/>
        </w:rPr>
        <w:t xml:space="preserve"> · </w:t>
      </w:r>
      <w:r w:rsidRPr="00F86B6F">
        <w:rPr>
          <w:b/>
        </w:rPr>
        <w:t>约</w:t>
      </w:r>
      <w:r w:rsidRPr="00F86B6F">
        <w:rPr>
          <w:b/>
        </w:rPr>
        <w:t>6~8</w:t>
      </w:r>
      <w:r w:rsidRPr="00F86B6F">
        <w:rPr>
          <w:b/>
        </w:rPr>
        <w:t>题</w:t>
      </w:r>
      <w:r w:rsidRPr="00F86B6F">
        <w:rPr>
          <w:b/>
        </w:rPr>
        <w:t>/12~16</w:t>
      </w:r>
      <w:r w:rsidRPr="00F86B6F">
        <w:rPr>
          <w:b/>
        </w:rPr>
        <w:t>分）</w:t>
      </w:r>
    </w:p>
    <w:p w14:paraId="7480FB3B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（</w:t>
      </w:r>
      <w:proofErr w:type="spellStart"/>
      <w:r w:rsidRPr="00F86B6F">
        <w:rPr>
          <w:b/>
        </w:rPr>
        <w:t>一）核心公式</w:t>
      </w:r>
      <w:proofErr w:type="spellEnd"/>
    </w:p>
    <w:p w14:paraId="1332EB37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M1-1</w:t>
      </w:r>
      <w:r>
        <w:rPr>
          <w:b/>
        </w:rPr>
        <w:t>】磁路欧姆：</w:t>
      </w:r>
      <w:r w:rsidRPr="00F86B6F">
        <w:rPr>
          <w:b/>
        </w:rPr>
        <w:t>Φ=I·N/Rm</w:t>
      </w:r>
      <w:r w:rsidRPr="00F86B6F">
        <w:rPr>
          <w:b/>
        </w:rPr>
        <w:t>；</w:t>
      </w:r>
      <w:r w:rsidRPr="00F86B6F">
        <w:rPr>
          <w:b/>
        </w:rPr>
        <w:t>Rm=L/(μ·S)</w:t>
      </w:r>
    </w:p>
    <w:p w14:paraId="23765C4C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M1-2</w:t>
      </w:r>
      <w:r>
        <w:rPr>
          <w:b/>
        </w:rPr>
        <w:t>】感应电势：</w:t>
      </w:r>
      <w:r w:rsidRPr="00F86B6F">
        <w:rPr>
          <w:b/>
        </w:rPr>
        <w:t>E1=4.44·f·N1·Φm</w:t>
      </w:r>
    </w:p>
    <w:p w14:paraId="0EBF95BF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M1-3</w:t>
      </w:r>
      <w:r>
        <w:rPr>
          <w:b/>
        </w:rPr>
        <w:t>】电压变化率：</w:t>
      </w:r>
      <w:r w:rsidRPr="00F86B6F">
        <w:rPr>
          <w:b/>
        </w:rPr>
        <w:t>ΔU%=β·(Rk·cosφ±Xk·sinφ)</w:t>
      </w:r>
    </w:p>
    <w:p w14:paraId="66E07476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M1-5</w:t>
      </w:r>
      <w:r>
        <w:rPr>
          <w:b/>
        </w:rPr>
        <w:t>】最大效率：</w:t>
      </w:r>
      <w:r w:rsidRPr="00F86B6F">
        <w:rPr>
          <w:b/>
        </w:rPr>
        <w:t>β=√(pFe/PkN)</w:t>
      </w:r>
    </w:p>
    <w:p w14:paraId="4BE0B5EC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M3-1</w:t>
      </w:r>
      <w:r>
        <w:rPr>
          <w:b/>
        </w:rPr>
        <w:t>】空载电势：</w:t>
      </w:r>
      <w:r w:rsidRPr="00F86B6F">
        <w:rPr>
          <w:b/>
        </w:rPr>
        <w:t>E0=4.44·f·N·kw·Φf</w:t>
      </w:r>
    </w:p>
    <w:p w14:paraId="06AFFD86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lastRenderedPageBreak/>
        <w:t>【</w:t>
      </w:r>
      <w:r>
        <w:rPr>
          <w:b/>
        </w:rPr>
        <w:t>M3-4</w:t>
      </w:r>
      <w:r>
        <w:rPr>
          <w:b/>
        </w:rPr>
        <w:t>】功角特性：</w:t>
      </w:r>
      <w:r w:rsidRPr="00F86B6F">
        <w:rPr>
          <w:b/>
        </w:rPr>
        <w:t>P=m·E0·U/Xd·sinδ</w:t>
      </w:r>
    </w:p>
    <w:p w14:paraId="289DA88A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M5-1</w:t>
      </w:r>
      <w:r>
        <w:rPr>
          <w:b/>
        </w:rPr>
        <w:t>】同步转速：</w:t>
      </w:r>
      <w:r w:rsidRPr="00F86B6F">
        <w:rPr>
          <w:b/>
        </w:rPr>
        <w:t>n1=60f/p</w:t>
      </w:r>
      <w:r w:rsidRPr="00F86B6F">
        <w:rPr>
          <w:b/>
        </w:rPr>
        <w:t>；</w:t>
      </w:r>
      <w:r w:rsidRPr="00F86B6F">
        <w:rPr>
          <w:b/>
        </w:rPr>
        <w:t>s=(n1−n)/n1</w:t>
      </w:r>
    </w:p>
    <w:p w14:paraId="43578C13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M6-4</w:t>
      </w:r>
      <w:r>
        <w:rPr>
          <w:b/>
        </w:rPr>
        <w:t>】星三角启动：</w:t>
      </w:r>
      <w:r w:rsidRPr="00F86B6F">
        <w:rPr>
          <w:b/>
        </w:rPr>
        <w:t>I</w:t>
      </w:r>
      <w:r w:rsidRPr="00F86B6F">
        <w:rPr>
          <w:b/>
        </w:rPr>
        <w:t>星</w:t>
      </w:r>
      <w:r w:rsidRPr="00F86B6F">
        <w:rPr>
          <w:b/>
        </w:rPr>
        <w:t>/</w:t>
      </w:r>
      <w:r w:rsidRPr="00F86B6F">
        <w:rPr>
          <w:b/>
        </w:rPr>
        <w:t>三</w:t>
      </w:r>
      <w:r w:rsidRPr="00F86B6F">
        <w:rPr>
          <w:b/>
        </w:rPr>
        <w:t>=1/3</w:t>
      </w:r>
      <w:r w:rsidRPr="00F86B6F">
        <w:rPr>
          <w:b/>
        </w:rPr>
        <w:t>；</w:t>
      </w:r>
      <w:r w:rsidRPr="00F86B6F">
        <w:rPr>
          <w:b/>
        </w:rPr>
        <w:t>T</w:t>
      </w:r>
      <w:r w:rsidRPr="00F86B6F">
        <w:rPr>
          <w:b/>
        </w:rPr>
        <w:t>星</w:t>
      </w:r>
      <w:r w:rsidRPr="00F86B6F">
        <w:rPr>
          <w:b/>
        </w:rPr>
        <w:t>/</w:t>
      </w:r>
      <w:r w:rsidRPr="00F86B6F">
        <w:rPr>
          <w:b/>
        </w:rPr>
        <w:t>三</w:t>
      </w:r>
      <w:r w:rsidRPr="00F86B6F">
        <w:rPr>
          <w:b/>
        </w:rPr>
        <w:t>=1/3</w:t>
      </w:r>
    </w:p>
    <w:p w14:paraId="10A59BDB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M7-1</w:t>
      </w:r>
      <w:r>
        <w:rPr>
          <w:b/>
        </w:rPr>
        <w:t>】直流电势</w:t>
      </w:r>
      <w:r>
        <w:rPr>
          <w:b/>
        </w:rPr>
        <w:t>/</w:t>
      </w:r>
      <w:r>
        <w:rPr>
          <w:b/>
        </w:rPr>
        <w:t>转矩：</w:t>
      </w:r>
      <w:proofErr w:type="spellStart"/>
      <w:r w:rsidRPr="00F86B6F">
        <w:rPr>
          <w:b/>
        </w:rPr>
        <w:t>Ea</w:t>
      </w:r>
      <w:proofErr w:type="spellEnd"/>
      <w:r w:rsidRPr="00F86B6F">
        <w:rPr>
          <w:b/>
        </w:rPr>
        <w:t>=</w:t>
      </w:r>
      <w:proofErr w:type="spellStart"/>
      <w:r w:rsidRPr="00F86B6F">
        <w:rPr>
          <w:b/>
        </w:rPr>
        <w:t>Ce·Φ·n</w:t>
      </w:r>
      <w:proofErr w:type="spellEnd"/>
      <w:r w:rsidRPr="00F86B6F">
        <w:rPr>
          <w:b/>
        </w:rPr>
        <w:t>；</w:t>
      </w:r>
      <w:r w:rsidRPr="00F86B6F">
        <w:rPr>
          <w:b/>
        </w:rPr>
        <w:t>T=</w:t>
      </w:r>
      <w:proofErr w:type="spellStart"/>
      <w:r w:rsidRPr="00F86B6F">
        <w:rPr>
          <w:b/>
        </w:rPr>
        <w:t>Ct·Φ·Ia</w:t>
      </w:r>
      <w:proofErr w:type="spellEnd"/>
    </w:p>
    <w:p w14:paraId="3C58EA10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（二）纯记忆性知识点</w:t>
      </w:r>
    </w:p>
    <w:p w14:paraId="3A1848EC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铁损</w:t>
      </w:r>
      <w:r w:rsidRPr="00F86B6F">
        <w:rPr>
          <w:b/>
        </w:rPr>
        <w:t>=</w:t>
      </w:r>
      <w:r w:rsidRPr="00F86B6F">
        <w:rPr>
          <w:b/>
        </w:rPr>
        <w:t>磁滞</w:t>
      </w:r>
      <w:r w:rsidRPr="00F86B6F">
        <w:rPr>
          <w:b/>
        </w:rPr>
        <w:t>+</w:t>
      </w:r>
      <w:r w:rsidRPr="00F86B6F">
        <w:rPr>
          <w:b/>
        </w:rPr>
        <w:t>涡流；硅钢片叠片降涡流。</w:t>
      </w:r>
    </w:p>
    <w:p w14:paraId="50B248CB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变压器并联三条件：变比</w:t>
      </w:r>
      <w:r w:rsidRPr="00F86B6F">
        <w:rPr>
          <w:b/>
        </w:rPr>
        <w:t>±0.5%</w:t>
      </w:r>
      <w:r w:rsidRPr="00F86B6F">
        <w:rPr>
          <w:b/>
        </w:rPr>
        <w:t>、组别相同、阻抗电压</w:t>
      </w:r>
      <w:r w:rsidRPr="00F86B6F">
        <w:rPr>
          <w:b/>
        </w:rPr>
        <w:t>±10%</w:t>
      </w:r>
      <w:r w:rsidRPr="00F86B6F">
        <w:rPr>
          <w:b/>
        </w:rPr>
        <w:t>。</w:t>
      </w:r>
    </w:p>
    <w:p w14:paraId="629F8363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三相变压器组不能接</w:t>
      </w:r>
      <w:r w:rsidRPr="00F86B6F">
        <w:rPr>
          <w:b/>
        </w:rPr>
        <w:t>Yyn0</w:t>
      </w:r>
      <w:r w:rsidRPr="00F86B6F">
        <w:rPr>
          <w:b/>
        </w:rPr>
        <w:t>。</w:t>
      </w:r>
    </w:p>
    <w:p w14:paraId="1C805F88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Dyn11</w:t>
      </w:r>
      <w:r w:rsidRPr="00F86B6F">
        <w:rPr>
          <w:b/>
        </w:rPr>
        <w:t>：低压落后</w:t>
      </w:r>
      <w:r w:rsidRPr="00F86B6F">
        <w:rPr>
          <w:b/>
        </w:rPr>
        <w:t>330°</w:t>
      </w:r>
      <w:r w:rsidRPr="00F86B6F">
        <w:rPr>
          <w:b/>
        </w:rPr>
        <w:t>。</w:t>
      </w:r>
    </w:p>
    <w:p w14:paraId="03DDB3D6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电枢反应：</w:t>
      </w:r>
      <w:r w:rsidRPr="00F86B6F">
        <w:rPr>
          <w:b/>
        </w:rPr>
        <w:t>I</w:t>
      </w:r>
      <w:r w:rsidRPr="00F86B6F">
        <w:rPr>
          <w:b/>
        </w:rPr>
        <w:t>滞后</w:t>
      </w:r>
      <w:r w:rsidRPr="00F86B6F">
        <w:rPr>
          <w:b/>
        </w:rPr>
        <w:t>→</w:t>
      </w:r>
      <w:r w:rsidRPr="00F86B6F">
        <w:rPr>
          <w:b/>
        </w:rPr>
        <w:t>去磁；</w:t>
      </w:r>
      <w:r w:rsidRPr="00F86B6F">
        <w:rPr>
          <w:b/>
        </w:rPr>
        <w:t>I</w:t>
      </w:r>
      <w:r w:rsidRPr="00F86B6F">
        <w:rPr>
          <w:b/>
        </w:rPr>
        <w:t>超前</w:t>
      </w:r>
      <w:r w:rsidRPr="00F86B6F">
        <w:rPr>
          <w:b/>
        </w:rPr>
        <w:t>→</w:t>
      </w:r>
      <w:r w:rsidRPr="00F86B6F">
        <w:rPr>
          <w:b/>
        </w:rPr>
        <w:t>助磁；</w:t>
      </w:r>
      <w:r w:rsidRPr="00F86B6F">
        <w:rPr>
          <w:b/>
        </w:rPr>
        <w:t>I</w:t>
      </w:r>
      <w:r w:rsidRPr="00F86B6F">
        <w:rPr>
          <w:b/>
        </w:rPr>
        <w:t>同相</w:t>
      </w:r>
      <w:r w:rsidRPr="00F86B6F">
        <w:rPr>
          <w:b/>
        </w:rPr>
        <w:t>→</w:t>
      </w:r>
      <w:r w:rsidRPr="00F86B6F">
        <w:rPr>
          <w:b/>
        </w:rPr>
        <w:t>交磁。</w:t>
      </w:r>
    </w:p>
    <w:p w14:paraId="6B48BA88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V</w:t>
      </w:r>
      <w:r w:rsidRPr="00F86B6F">
        <w:rPr>
          <w:b/>
        </w:rPr>
        <w:t>型曲线：过励磁发感性无功；欠励磁发容性无功。</w:t>
      </w:r>
    </w:p>
    <w:p w14:paraId="6028F089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星三角启动仅适用正常</w:t>
      </w:r>
      <w:r w:rsidRPr="00F86B6F">
        <w:rPr>
          <w:b/>
        </w:rPr>
        <w:t>Δ</w:t>
      </w:r>
      <w:r w:rsidRPr="00F86B6F">
        <w:rPr>
          <w:b/>
        </w:rPr>
        <w:t>接的笼型电机。</w:t>
      </w:r>
    </w:p>
    <w:p w14:paraId="1DA09ECC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绝缘</w:t>
      </w:r>
      <w:r w:rsidRPr="00F86B6F">
        <w:rPr>
          <w:b/>
        </w:rPr>
        <w:t>F</w:t>
      </w:r>
      <w:r w:rsidRPr="00F86B6F">
        <w:rPr>
          <w:b/>
        </w:rPr>
        <w:t>级</w:t>
      </w:r>
      <w:r w:rsidRPr="00F86B6F">
        <w:rPr>
          <w:b/>
        </w:rPr>
        <w:t>155°C</w:t>
      </w:r>
      <w:r w:rsidRPr="00F86B6F">
        <w:rPr>
          <w:b/>
        </w:rPr>
        <w:t>；</w:t>
      </w:r>
      <w:r w:rsidRPr="00F86B6F">
        <w:rPr>
          <w:b/>
        </w:rPr>
        <w:t>H</w:t>
      </w:r>
      <w:r w:rsidRPr="00F86B6F">
        <w:rPr>
          <w:b/>
        </w:rPr>
        <w:t>级</w:t>
      </w:r>
      <w:r w:rsidRPr="00F86B6F">
        <w:rPr>
          <w:b/>
        </w:rPr>
        <w:t>180°C</w:t>
      </w:r>
      <w:r w:rsidRPr="00F86B6F">
        <w:rPr>
          <w:b/>
        </w:rPr>
        <w:t>。</w:t>
      </w:r>
    </w:p>
    <w:p w14:paraId="35F8C895" w14:textId="77777777" w:rsidR="00CF52A8" w:rsidRPr="00F86B6F" w:rsidRDefault="00000000">
      <w:pPr>
        <w:spacing w:before="160" w:after="80"/>
        <w:rPr>
          <w:b/>
        </w:rPr>
      </w:pPr>
      <w:r w:rsidRPr="00F86B6F">
        <w:rPr>
          <w:b/>
        </w:rPr>
        <w:t>五、电气工程基础（</w:t>
      </w:r>
      <w:r w:rsidRPr="00F86B6F">
        <w:rPr>
          <w:b/>
        </w:rPr>
        <w:t>9</w:t>
      </w:r>
      <w:r w:rsidRPr="00F86B6F">
        <w:rPr>
          <w:b/>
        </w:rPr>
        <w:t>章</w:t>
      </w:r>
      <w:r w:rsidRPr="00F86B6F">
        <w:rPr>
          <w:b/>
        </w:rPr>
        <w:t xml:space="preserve"> · </w:t>
      </w:r>
      <w:r w:rsidRPr="00F86B6F">
        <w:rPr>
          <w:b/>
        </w:rPr>
        <w:t>约</w:t>
      </w:r>
      <w:r w:rsidRPr="00F86B6F">
        <w:rPr>
          <w:b/>
        </w:rPr>
        <w:t>18~20</w:t>
      </w:r>
      <w:r w:rsidRPr="00F86B6F">
        <w:rPr>
          <w:b/>
        </w:rPr>
        <w:t>题</w:t>
      </w:r>
      <w:r w:rsidRPr="00F86B6F">
        <w:rPr>
          <w:b/>
        </w:rPr>
        <w:t>/36~40</w:t>
      </w:r>
      <w:r w:rsidRPr="00F86B6F">
        <w:rPr>
          <w:b/>
        </w:rPr>
        <w:t>分</w:t>
      </w:r>
      <w:r w:rsidRPr="00F86B6F">
        <w:rPr>
          <w:b/>
        </w:rPr>
        <w:t xml:space="preserve"> · </w:t>
      </w:r>
      <w:r w:rsidRPr="00F86B6F">
        <w:rPr>
          <w:b/>
        </w:rPr>
        <w:t>下午重头）</w:t>
      </w:r>
    </w:p>
    <w:p w14:paraId="2433D91E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（一）核心公式</w:t>
      </w:r>
    </w:p>
    <w:p w14:paraId="741D1755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P1-1</w:t>
      </w:r>
      <w:r>
        <w:rPr>
          <w:b/>
        </w:rPr>
        <w:t>】额定电压：</w:t>
      </w:r>
      <w:r w:rsidRPr="00F86B6F">
        <w:rPr>
          <w:b/>
        </w:rPr>
        <w:t>发电机</w:t>
      </w:r>
      <w:r w:rsidRPr="00F86B6F">
        <w:rPr>
          <w:b/>
        </w:rPr>
        <w:t>UN=1.05×</w:t>
      </w:r>
      <w:r w:rsidRPr="00F86B6F">
        <w:rPr>
          <w:b/>
        </w:rPr>
        <w:t>系统</w:t>
      </w:r>
      <w:r w:rsidRPr="00F86B6F">
        <w:rPr>
          <w:b/>
        </w:rPr>
        <w:t>UN</w:t>
      </w:r>
      <w:r w:rsidRPr="00F86B6F">
        <w:rPr>
          <w:b/>
        </w:rPr>
        <w:t>；变压器一次</w:t>
      </w:r>
      <w:r w:rsidRPr="00F86B6F">
        <w:rPr>
          <w:b/>
        </w:rPr>
        <w:t>=</w:t>
      </w:r>
      <w:r w:rsidRPr="00F86B6F">
        <w:rPr>
          <w:b/>
        </w:rPr>
        <w:t>线路</w:t>
      </w:r>
      <w:r w:rsidRPr="00F86B6F">
        <w:rPr>
          <w:b/>
        </w:rPr>
        <w:t>UN</w:t>
      </w:r>
      <w:r w:rsidRPr="00F86B6F">
        <w:rPr>
          <w:b/>
        </w:rPr>
        <w:t>；二次</w:t>
      </w:r>
      <w:r w:rsidRPr="00F86B6F">
        <w:rPr>
          <w:b/>
        </w:rPr>
        <w:t>=1.05/1.1UN</w:t>
      </w:r>
    </w:p>
    <w:p w14:paraId="1B150401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P2-1</w:t>
      </w:r>
      <w:r>
        <w:rPr>
          <w:b/>
        </w:rPr>
        <w:t>】线路</w:t>
      </w:r>
      <w:r>
        <w:rPr>
          <w:b/>
        </w:rPr>
        <w:t>π</w:t>
      </w:r>
      <w:proofErr w:type="spellStart"/>
      <w:r>
        <w:rPr>
          <w:b/>
        </w:rPr>
        <w:t>型：</w:t>
      </w:r>
      <w:r w:rsidRPr="00F86B6F">
        <w:rPr>
          <w:b/>
        </w:rPr>
        <w:t>R</w:t>
      </w:r>
      <w:proofErr w:type="spellEnd"/>
      <w:r w:rsidRPr="00F86B6F">
        <w:rPr>
          <w:b/>
        </w:rPr>
        <w:t>=r0·L</w:t>
      </w:r>
      <w:r w:rsidRPr="00F86B6F">
        <w:rPr>
          <w:b/>
        </w:rPr>
        <w:t>；</w:t>
      </w:r>
      <w:r w:rsidRPr="00F86B6F">
        <w:rPr>
          <w:b/>
        </w:rPr>
        <w:t>X=x0·L</w:t>
      </w:r>
      <w:r w:rsidRPr="00F86B6F">
        <w:rPr>
          <w:b/>
        </w:rPr>
        <w:t>；</w:t>
      </w:r>
      <w:r w:rsidRPr="00F86B6F">
        <w:rPr>
          <w:b/>
        </w:rPr>
        <w:t>B/2=b0/2·L</w:t>
      </w:r>
    </w:p>
    <w:p w14:paraId="1047520A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P2-2</w:t>
      </w:r>
      <w:r>
        <w:rPr>
          <w:b/>
        </w:rPr>
        <w:t>】变压器参数：</w:t>
      </w:r>
      <w:r w:rsidRPr="00F86B6F">
        <w:rPr>
          <w:b/>
        </w:rPr>
        <w:t>RT=ΔPk·U²/SN²</w:t>
      </w:r>
      <w:r w:rsidRPr="00F86B6F">
        <w:rPr>
          <w:b/>
        </w:rPr>
        <w:t>；</w:t>
      </w:r>
      <w:r w:rsidRPr="00F86B6F">
        <w:rPr>
          <w:b/>
        </w:rPr>
        <w:t>XT=Uk%·U²/(100·</w:t>
      </w:r>
      <w:proofErr w:type="gramStart"/>
      <w:r w:rsidRPr="00F86B6F">
        <w:rPr>
          <w:b/>
        </w:rPr>
        <w:t>SN)</w:t>
      </w:r>
      <w:r w:rsidRPr="00F86B6F">
        <w:rPr>
          <w:b/>
        </w:rPr>
        <w:t>；</w:t>
      </w:r>
      <w:proofErr w:type="gramEnd"/>
      <w:r w:rsidRPr="00F86B6F">
        <w:rPr>
          <w:b/>
        </w:rPr>
        <w:t>GT=ΔP0/U²</w:t>
      </w:r>
      <w:r w:rsidRPr="00F86B6F">
        <w:rPr>
          <w:b/>
        </w:rPr>
        <w:t>；</w:t>
      </w:r>
      <w:r w:rsidRPr="00F86B6F">
        <w:rPr>
          <w:b/>
        </w:rPr>
        <w:t>BT=I0%·SN/(100·U²)</w:t>
      </w:r>
    </w:p>
    <w:p w14:paraId="1B22FB8A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P2-3</w:t>
      </w:r>
      <w:r>
        <w:rPr>
          <w:b/>
        </w:rPr>
        <w:t>】标幺值：</w:t>
      </w:r>
      <w:r w:rsidRPr="00F86B6F">
        <w:rPr>
          <w:b/>
        </w:rPr>
        <w:t>I*=S*/(√3·U</w:t>
      </w:r>
      <w:proofErr w:type="gramStart"/>
      <w:r w:rsidRPr="00F86B6F">
        <w:rPr>
          <w:b/>
        </w:rPr>
        <w:t>*)</w:t>
      </w:r>
      <w:r w:rsidRPr="00F86B6F">
        <w:rPr>
          <w:b/>
        </w:rPr>
        <w:t>；</w:t>
      </w:r>
      <w:proofErr w:type="gramEnd"/>
      <w:r w:rsidRPr="00F86B6F">
        <w:rPr>
          <w:b/>
        </w:rPr>
        <w:t>Z*=Z·SB/UB²</w:t>
      </w:r>
    </w:p>
    <w:p w14:paraId="28188F90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P3-1</w:t>
      </w:r>
      <w:r>
        <w:rPr>
          <w:b/>
        </w:rPr>
        <w:t>】功率损耗：</w:t>
      </w:r>
      <w:r w:rsidRPr="00F86B6F">
        <w:rPr>
          <w:b/>
        </w:rPr>
        <w:t>ΔS=(P²+Q²)/U²·(R+jX)</w:t>
      </w:r>
    </w:p>
    <w:p w14:paraId="51484427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P3-2</w:t>
      </w:r>
      <w:r>
        <w:rPr>
          <w:b/>
        </w:rPr>
        <w:t>】电压降落：</w:t>
      </w:r>
      <w:r w:rsidRPr="00F86B6F">
        <w:rPr>
          <w:b/>
        </w:rPr>
        <w:t>dU=(P·R+Q·X)/U</w:t>
      </w:r>
      <w:r w:rsidRPr="00F86B6F">
        <w:rPr>
          <w:b/>
        </w:rPr>
        <w:t>；</w:t>
      </w:r>
      <w:r w:rsidRPr="00F86B6F">
        <w:rPr>
          <w:b/>
        </w:rPr>
        <w:t>δU=(P·X−Q·R)/U</w:t>
      </w:r>
    </w:p>
    <w:p w14:paraId="5C6B78E3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P4-1</w:t>
      </w:r>
      <w:r>
        <w:rPr>
          <w:b/>
        </w:rPr>
        <w:t>】分接头：</w:t>
      </w:r>
      <w:r w:rsidRPr="00F86B6F">
        <w:rPr>
          <w:b/>
        </w:rPr>
        <w:t>Ut=(U1max/U2</w:t>
      </w:r>
      <w:proofErr w:type="gramStart"/>
      <w:r w:rsidRPr="00F86B6F">
        <w:rPr>
          <w:b/>
        </w:rPr>
        <w:t>desired)·</w:t>
      </w:r>
      <w:proofErr w:type="gramEnd"/>
      <w:r w:rsidRPr="00F86B6F">
        <w:rPr>
          <w:b/>
        </w:rPr>
        <w:t>U2N</w:t>
      </w:r>
    </w:p>
    <w:p w14:paraId="22098BCF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P5-1</w:t>
      </w:r>
      <w:r>
        <w:rPr>
          <w:b/>
        </w:rPr>
        <w:t>】次暂态电流：</w:t>
      </w:r>
      <w:r w:rsidRPr="00F86B6F">
        <w:rPr>
          <w:b/>
        </w:rPr>
        <w:t>I"=E"/XΣ</w:t>
      </w:r>
    </w:p>
    <w:p w14:paraId="63455AE4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P5-2</w:t>
      </w:r>
      <w:r>
        <w:rPr>
          <w:b/>
        </w:rPr>
        <w:t>】冲击电流：</w:t>
      </w:r>
      <w:r w:rsidRPr="00F86B6F">
        <w:rPr>
          <w:b/>
        </w:rPr>
        <w:t>ich=√2·Kch·I"</w:t>
      </w:r>
      <w:r w:rsidRPr="00F86B6F">
        <w:rPr>
          <w:b/>
        </w:rPr>
        <w:t>；</w:t>
      </w:r>
      <w:proofErr w:type="gramStart"/>
      <w:r w:rsidRPr="00F86B6F">
        <w:rPr>
          <w:b/>
        </w:rPr>
        <w:t>Kch:</w:t>
      </w:r>
      <w:r w:rsidRPr="00F86B6F">
        <w:rPr>
          <w:b/>
        </w:rPr>
        <w:t>机端</w:t>
      </w:r>
      <w:proofErr w:type="gramEnd"/>
      <w:r w:rsidRPr="00F86B6F">
        <w:rPr>
          <w:b/>
        </w:rPr>
        <w:t>1.9/</w:t>
      </w:r>
      <w:r w:rsidRPr="00F86B6F">
        <w:rPr>
          <w:b/>
        </w:rPr>
        <w:t>高压</w:t>
      </w:r>
      <w:r w:rsidRPr="00F86B6F">
        <w:rPr>
          <w:b/>
        </w:rPr>
        <w:t>1.85/</w:t>
      </w:r>
      <w:r w:rsidRPr="00F86B6F">
        <w:rPr>
          <w:b/>
        </w:rPr>
        <w:t>远区</w:t>
      </w:r>
      <w:r w:rsidRPr="00F86B6F">
        <w:rPr>
          <w:b/>
        </w:rPr>
        <w:t>1.8</w:t>
      </w:r>
    </w:p>
    <w:p w14:paraId="76BCBCBC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P5-3</w:t>
      </w:r>
      <w:r>
        <w:rPr>
          <w:b/>
        </w:rPr>
        <w:t>】短路容量：</w:t>
      </w:r>
      <w:r w:rsidRPr="00F86B6F">
        <w:rPr>
          <w:b/>
        </w:rPr>
        <w:t>S"=√3·UN·I"=SB/XΣ*</w:t>
      </w:r>
    </w:p>
    <w:p w14:paraId="41A16551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P5-5</w:t>
      </w:r>
      <w:r>
        <w:rPr>
          <w:b/>
        </w:rPr>
        <w:t>】单相接地：</w:t>
      </w:r>
      <w:r w:rsidRPr="00F86B6F">
        <w:rPr>
          <w:b/>
        </w:rPr>
        <w:t>If=3E/(X1Σ+X2Σ+X0Σ)</w:t>
      </w:r>
    </w:p>
    <w:p w14:paraId="67B8B95A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P5-6</w:t>
      </w:r>
      <w:r>
        <w:rPr>
          <w:b/>
        </w:rPr>
        <w:t>】两相短路：</w:t>
      </w:r>
      <w:r w:rsidRPr="00F86B6F">
        <w:rPr>
          <w:b/>
        </w:rPr>
        <w:t>I=√3·E/(X1+X2)</w:t>
      </w:r>
    </w:p>
    <w:p w14:paraId="34ABA53C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P6-1</w:t>
      </w:r>
      <w:r>
        <w:rPr>
          <w:b/>
        </w:rPr>
        <w:t>】动稳定：</w:t>
      </w:r>
      <w:r w:rsidRPr="00F86B6F">
        <w:rPr>
          <w:b/>
        </w:rPr>
        <w:t>imax≥ich</w:t>
      </w:r>
    </w:p>
    <w:p w14:paraId="37EECC15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P6-2</w:t>
      </w:r>
      <w:r>
        <w:rPr>
          <w:b/>
        </w:rPr>
        <w:t>】热稳定：</w:t>
      </w:r>
      <w:r w:rsidRPr="00F86B6F">
        <w:rPr>
          <w:b/>
        </w:rPr>
        <w:t>It²·t≥I∞²·t_eq</w:t>
      </w:r>
    </w:p>
    <w:p w14:paraId="5F1820F0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P7-1</w:t>
      </w:r>
      <w:r>
        <w:rPr>
          <w:b/>
        </w:rPr>
        <w:t>】三段式保护：</w:t>
      </w:r>
      <w:r w:rsidRPr="00F86B6F">
        <w:rPr>
          <w:b/>
        </w:rPr>
        <w:t>I</w:t>
      </w:r>
      <w:r w:rsidRPr="00F86B6F">
        <w:rPr>
          <w:b/>
        </w:rPr>
        <w:t>段</w:t>
      </w:r>
      <w:r w:rsidRPr="00F86B6F">
        <w:rPr>
          <w:b/>
        </w:rPr>
        <w:t>=Krel·Ik3max</w:t>
      </w:r>
      <w:r w:rsidRPr="00F86B6F">
        <w:rPr>
          <w:b/>
        </w:rPr>
        <w:t>；</w:t>
      </w:r>
      <w:r w:rsidRPr="00F86B6F">
        <w:rPr>
          <w:b/>
        </w:rPr>
        <w:t>II</w:t>
      </w:r>
      <w:r w:rsidRPr="00F86B6F">
        <w:rPr>
          <w:b/>
        </w:rPr>
        <w:t>段配下级</w:t>
      </w:r>
      <w:r w:rsidRPr="00F86B6F">
        <w:rPr>
          <w:b/>
        </w:rPr>
        <w:t>+0.5s</w:t>
      </w:r>
      <w:r w:rsidRPr="00F86B6F">
        <w:rPr>
          <w:b/>
        </w:rPr>
        <w:t>；</w:t>
      </w:r>
      <w:r w:rsidRPr="00F86B6F">
        <w:rPr>
          <w:b/>
        </w:rPr>
        <w:t>III</w:t>
      </w:r>
      <w:r w:rsidRPr="00F86B6F">
        <w:rPr>
          <w:b/>
        </w:rPr>
        <w:t>段</w:t>
      </w:r>
      <w:r w:rsidRPr="00F86B6F">
        <w:rPr>
          <w:b/>
        </w:rPr>
        <w:t>&gt;ILmax</w:t>
      </w:r>
    </w:p>
    <w:p w14:paraId="3BB472D3" w14:textId="77777777" w:rsidR="00CF52A8" w:rsidRPr="00F86B6F" w:rsidRDefault="00000000">
      <w:pPr>
        <w:spacing w:after="60"/>
        <w:ind w:left="283"/>
        <w:rPr>
          <w:b/>
        </w:rPr>
      </w:pPr>
      <w:r>
        <w:rPr>
          <w:b/>
        </w:rPr>
        <w:t>【</w:t>
      </w:r>
      <w:r>
        <w:rPr>
          <w:b/>
        </w:rPr>
        <w:t>P8-1</w:t>
      </w:r>
      <w:r>
        <w:rPr>
          <w:b/>
        </w:rPr>
        <w:t>】接地电阻：</w:t>
      </w:r>
      <w:r w:rsidRPr="00F86B6F">
        <w:rPr>
          <w:b/>
        </w:rPr>
        <w:t>保护</w:t>
      </w:r>
      <w:r w:rsidRPr="00F86B6F">
        <w:rPr>
          <w:b/>
        </w:rPr>
        <w:t>≤4Ω</w:t>
      </w:r>
      <w:r w:rsidRPr="00F86B6F">
        <w:rPr>
          <w:b/>
        </w:rPr>
        <w:t>；防雷</w:t>
      </w:r>
      <w:r w:rsidRPr="00F86B6F">
        <w:rPr>
          <w:b/>
        </w:rPr>
        <w:t>≤10Ω</w:t>
      </w:r>
      <w:r w:rsidRPr="00F86B6F">
        <w:rPr>
          <w:b/>
        </w:rPr>
        <w:t>；联合</w:t>
      </w:r>
      <w:r w:rsidRPr="00F86B6F">
        <w:rPr>
          <w:b/>
        </w:rPr>
        <w:t>≤1Ω</w:t>
      </w:r>
    </w:p>
    <w:p w14:paraId="14A5E81D" w14:textId="77777777" w:rsidR="00CF52A8" w:rsidRPr="00F86B6F" w:rsidRDefault="00000000">
      <w:pPr>
        <w:spacing w:before="80" w:after="40"/>
        <w:rPr>
          <w:b/>
        </w:rPr>
      </w:pPr>
      <w:r w:rsidRPr="00F86B6F">
        <w:rPr>
          <w:b/>
        </w:rPr>
        <w:t>（二）纯记忆性知识点</w:t>
      </w:r>
    </w:p>
    <w:p w14:paraId="3BC663BF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标准电压：</w:t>
      </w:r>
      <w:r w:rsidRPr="00F86B6F">
        <w:rPr>
          <w:b/>
        </w:rPr>
        <w:t>0.38/10/35/110/220/330/500/750/1000 kV</w:t>
      </w:r>
      <w:r w:rsidRPr="00F86B6F">
        <w:rPr>
          <w:b/>
        </w:rPr>
        <w:t>。</w:t>
      </w:r>
    </w:p>
    <w:p w14:paraId="44ED6D9A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中性点接地：</w:t>
      </w:r>
      <w:r w:rsidRPr="00F86B6F">
        <w:rPr>
          <w:b/>
        </w:rPr>
        <w:t>110kV+</w:t>
      </w:r>
      <w:r w:rsidRPr="00F86B6F">
        <w:rPr>
          <w:b/>
        </w:rPr>
        <w:t>有效接地；</w:t>
      </w:r>
      <w:r w:rsidRPr="00F86B6F">
        <w:rPr>
          <w:b/>
        </w:rPr>
        <w:t>3~66kV</w:t>
      </w:r>
      <w:r w:rsidRPr="00F86B6F">
        <w:rPr>
          <w:b/>
        </w:rPr>
        <w:t>不接地</w:t>
      </w:r>
      <w:r w:rsidRPr="00F86B6F">
        <w:rPr>
          <w:b/>
        </w:rPr>
        <w:t>/</w:t>
      </w:r>
      <w:r w:rsidRPr="00F86B6F">
        <w:rPr>
          <w:b/>
        </w:rPr>
        <w:t>消弧线圈；</w:t>
      </w:r>
      <w:r w:rsidRPr="00F86B6F">
        <w:rPr>
          <w:b/>
        </w:rPr>
        <w:t>380V</w:t>
      </w:r>
      <w:r w:rsidRPr="00F86B6F">
        <w:rPr>
          <w:b/>
        </w:rPr>
        <w:t>直接接地。</w:t>
      </w:r>
    </w:p>
    <w:p w14:paraId="63929744" w14:textId="77777777" w:rsidR="00CF52A8" w:rsidRPr="00F86B6F" w:rsidRDefault="00000000">
      <w:pPr>
        <w:pStyle w:val="a0"/>
        <w:spacing w:after="40"/>
        <w:ind w:left="454"/>
        <w:rPr>
          <w:b/>
        </w:rPr>
      </w:pPr>
      <w:proofErr w:type="spellStart"/>
      <w:r w:rsidRPr="00F86B6F">
        <w:rPr>
          <w:b/>
        </w:rPr>
        <w:t>消弧线圈过补偿为主</w:t>
      </w:r>
      <w:proofErr w:type="spellEnd"/>
      <w:r w:rsidRPr="00F86B6F">
        <w:rPr>
          <w:b/>
        </w:rPr>
        <w:t>。</w:t>
      </w:r>
    </w:p>
    <w:p w14:paraId="09C2023E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lastRenderedPageBreak/>
        <w:t>内桥</w:t>
      </w:r>
      <w:r w:rsidRPr="00F86B6F">
        <w:rPr>
          <w:b/>
        </w:rPr>
        <w:t>→</w:t>
      </w:r>
      <w:r w:rsidRPr="00F86B6F">
        <w:rPr>
          <w:b/>
        </w:rPr>
        <w:t>线路操作方便；外桥</w:t>
      </w:r>
      <w:r w:rsidRPr="00F86B6F">
        <w:rPr>
          <w:b/>
        </w:rPr>
        <w:t>→</w:t>
      </w:r>
      <w:r w:rsidRPr="00F86B6F">
        <w:rPr>
          <w:b/>
        </w:rPr>
        <w:t>变压器常切换。</w:t>
      </w:r>
    </w:p>
    <w:p w14:paraId="72DCC5A2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3/2</w:t>
      </w:r>
      <w:r w:rsidRPr="00F86B6F">
        <w:rPr>
          <w:b/>
        </w:rPr>
        <w:t>接线：</w:t>
      </w:r>
      <w:r w:rsidRPr="00F86B6F">
        <w:rPr>
          <w:b/>
        </w:rPr>
        <w:t>500kV+</w:t>
      </w:r>
      <w:r w:rsidRPr="00F86B6F">
        <w:rPr>
          <w:b/>
        </w:rPr>
        <w:t>可靠性最高。</w:t>
      </w:r>
    </w:p>
    <w:p w14:paraId="1A96D223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Uk%</w:t>
      </w:r>
      <w:r w:rsidRPr="00F86B6F">
        <w:rPr>
          <w:b/>
        </w:rPr>
        <w:t>必须除以</w:t>
      </w:r>
      <w:r w:rsidRPr="00F86B6F">
        <w:rPr>
          <w:b/>
        </w:rPr>
        <w:t>100</w:t>
      </w:r>
      <w:r w:rsidRPr="00F86B6F">
        <w:rPr>
          <w:b/>
        </w:rPr>
        <w:t>！</w:t>
      </w:r>
    </w:p>
    <w:p w14:paraId="27084CFA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潮流</w:t>
      </w:r>
      <w:r w:rsidRPr="00F86B6F">
        <w:rPr>
          <w:b/>
        </w:rPr>
        <w:t>U²</w:t>
      </w:r>
      <w:r w:rsidRPr="00F86B6F">
        <w:rPr>
          <w:b/>
        </w:rPr>
        <w:t>分母用已知端电压，不能都用</w:t>
      </w:r>
      <w:r w:rsidRPr="00F86B6F">
        <w:rPr>
          <w:b/>
        </w:rPr>
        <w:t>UN</w:t>
      </w:r>
      <w:r w:rsidRPr="00F86B6F">
        <w:rPr>
          <w:b/>
        </w:rPr>
        <w:t>。</w:t>
      </w:r>
    </w:p>
    <w:p w14:paraId="047DD882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闭式网：自然分布</w:t>
      </w:r>
      <w:r w:rsidRPr="00F86B6F">
        <w:rPr>
          <w:b/>
        </w:rPr>
        <w:t>+</w:t>
      </w:r>
      <w:r w:rsidRPr="00F86B6F">
        <w:rPr>
          <w:b/>
        </w:rPr>
        <w:t>循环功率</w:t>
      </w:r>
      <w:r w:rsidRPr="00F86B6F">
        <w:rPr>
          <w:b/>
        </w:rPr>
        <w:t>=</w:t>
      </w:r>
      <w:r w:rsidRPr="00F86B6F">
        <w:rPr>
          <w:b/>
        </w:rPr>
        <w:t>强制分布。</w:t>
      </w:r>
    </w:p>
    <w:p w14:paraId="6AE7A3DA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继电保护四性：选择性</w:t>
      </w:r>
      <w:r w:rsidRPr="00F86B6F">
        <w:rPr>
          <w:b/>
        </w:rPr>
        <w:t>/</w:t>
      </w:r>
      <w:r w:rsidRPr="00F86B6F">
        <w:rPr>
          <w:b/>
        </w:rPr>
        <w:t>速动性</w:t>
      </w:r>
      <w:r w:rsidRPr="00F86B6F">
        <w:rPr>
          <w:b/>
        </w:rPr>
        <w:t>/</w:t>
      </w:r>
      <w:r w:rsidRPr="00F86B6F">
        <w:rPr>
          <w:b/>
        </w:rPr>
        <w:t>灵敏性</w:t>
      </w:r>
      <w:r w:rsidRPr="00F86B6F">
        <w:rPr>
          <w:b/>
        </w:rPr>
        <w:t>/</w:t>
      </w:r>
      <w:r w:rsidRPr="00F86B6F">
        <w:rPr>
          <w:b/>
        </w:rPr>
        <w:t>可靠性。</w:t>
      </w:r>
    </w:p>
    <w:p w14:paraId="5385DDFA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差动保护环流法：正常</w:t>
      </w:r>
      <w:r w:rsidRPr="00F86B6F">
        <w:rPr>
          <w:b/>
        </w:rPr>
        <w:t>/</w:t>
      </w:r>
      <w:r w:rsidRPr="00F86B6F">
        <w:rPr>
          <w:b/>
        </w:rPr>
        <w:t>外部</w:t>
      </w:r>
      <w:r w:rsidRPr="00F86B6F">
        <w:rPr>
          <w:b/>
        </w:rPr>
        <w:t>≈0</w:t>
      </w:r>
      <w:r w:rsidRPr="00F86B6F">
        <w:rPr>
          <w:b/>
        </w:rPr>
        <w:t>；内部</w:t>
      </w:r>
      <w:r w:rsidRPr="00F86B6F">
        <w:rPr>
          <w:b/>
        </w:rPr>
        <w:t>=</w:t>
      </w:r>
      <w:r w:rsidRPr="00F86B6F">
        <w:rPr>
          <w:b/>
        </w:rPr>
        <w:t>两侧短路电流之和。</w:t>
      </w:r>
    </w:p>
    <w:p w14:paraId="51A19C5B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变压器主保护：差动</w:t>
      </w:r>
      <w:r w:rsidRPr="00F86B6F">
        <w:rPr>
          <w:b/>
        </w:rPr>
        <w:t>+</w:t>
      </w:r>
      <w:r w:rsidRPr="00F86B6F">
        <w:rPr>
          <w:b/>
        </w:rPr>
        <w:t>瓦斯。</w:t>
      </w:r>
    </w:p>
    <w:p w14:paraId="3FF83569" w14:textId="77777777" w:rsidR="00CF52A8" w:rsidRPr="00F86B6F" w:rsidRDefault="00000000">
      <w:pPr>
        <w:pStyle w:val="a0"/>
        <w:spacing w:after="40"/>
        <w:ind w:left="454"/>
        <w:rPr>
          <w:b/>
        </w:rPr>
      </w:pPr>
      <w:proofErr w:type="spellStart"/>
      <w:r w:rsidRPr="00F86B6F">
        <w:rPr>
          <w:b/>
        </w:rPr>
        <w:t>避雷针滚球法</w:t>
      </w:r>
      <w:r w:rsidRPr="00F86B6F">
        <w:rPr>
          <w:b/>
        </w:rPr>
        <w:t>hr</w:t>
      </w:r>
      <w:proofErr w:type="spellEnd"/>
      <w:r w:rsidRPr="00F86B6F">
        <w:rPr>
          <w:b/>
        </w:rPr>
        <w:t>=20/30/45/60m</w:t>
      </w:r>
      <w:r w:rsidRPr="00F86B6F">
        <w:rPr>
          <w:b/>
        </w:rPr>
        <w:t>。</w:t>
      </w:r>
    </w:p>
    <w:p w14:paraId="3025DBA1" w14:textId="77777777" w:rsidR="00CF52A8" w:rsidRPr="00F86B6F" w:rsidRDefault="00000000">
      <w:pPr>
        <w:pStyle w:val="a0"/>
        <w:spacing w:after="40"/>
        <w:ind w:left="454"/>
        <w:rPr>
          <w:b/>
        </w:rPr>
      </w:pPr>
      <w:r w:rsidRPr="00F86B6F">
        <w:rPr>
          <w:b/>
        </w:rPr>
        <w:t>MOA</w:t>
      </w:r>
      <w:r w:rsidRPr="00F86B6F">
        <w:rPr>
          <w:b/>
        </w:rPr>
        <w:t>氧化锌避雷器：无间隙、无续流。</w:t>
      </w:r>
    </w:p>
    <w:p w14:paraId="37678B34" w14:textId="77777777" w:rsidR="00CF52A8" w:rsidRDefault="00000000">
      <w:pPr>
        <w:pStyle w:val="a0"/>
        <w:spacing w:after="40"/>
        <w:ind w:left="454"/>
        <w:rPr>
          <w:lang w:eastAsia="zh-CN"/>
        </w:rPr>
      </w:pPr>
      <w:r w:rsidRPr="00F86B6F">
        <w:rPr>
          <w:b/>
        </w:rPr>
        <w:t>操作过电压四种：切空变、合空线、间歇电弧、切空线。</w:t>
      </w:r>
    </w:p>
    <w:sectPr w:rsidR="00CF52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8F96F" w14:textId="77777777" w:rsidR="00A33A56" w:rsidRDefault="00A33A56" w:rsidP="00EA3B17">
      <w:pPr>
        <w:spacing w:after="0" w:line="240" w:lineRule="auto"/>
      </w:pPr>
      <w:r>
        <w:separator/>
      </w:r>
    </w:p>
  </w:endnote>
  <w:endnote w:type="continuationSeparator" w:id="0">
    <w:p w14:paraId="76859943" w14:textId="77777777" w:rsidR="00A33A56" w:rsidRDefault="00A33A56" w:rsidP="00EA3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27DC8" w14:textId="77777777" w:rsidR="00A33A56" w:rsidRDefault="00A33A56" w:rsidP="00EA3B17">
      <w:pPr>
        <w:spacing w:after="0" w:line="240" w:lineRule="auto"/>
      </w:pPr>
      <w:r>
        <w:separator/>
      </w:r>
    </w:p>
  </w:footnote>
  <w:footnote w:type="continuationSeparator" w:id="0">
    <w:p w14:paraId="0EE38B24" w14:textId="77777777" w:rsidR="00A33A56" w:rsidRDefault="00A33A56" w:rsidP="00EA3B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8027019">
    <w:abstractNumId w:val="8"/>
  </w:num>
  <w:num w:numId="2" w16cid:durableId="1059474833">
    <w:abstractNumId w:val="6"/>
  </w:num>
  <w:num w:numId="3" w16cid:durableId="356857864">
    <w:abstractNumId w:val="5"/>
  </w:num>
  <w:num w:numId="4" w16cid:durableId="829560642">
    <w:abstractNumId w:val="4"/>
  </w:num>
  <w:num w:numId="5" w16cid:durableId="165676470">
    <w:abstractNumId w:val="7"/>
  </w:num>
  <w:num w:numId="6" w16cid:durableId="623579848">
    <w:abstractNumId w:val="3"/>
  </w:num>
  <w:num w:numId="7" w16cid:durableId="960722376">
    <w:abstractNumId w:val="2"/>
  </w:num>
  <w:num w:numId="8" w16cid:durableId="523792480">
    <w:abstractNumId w:val="1"/>
  </w:num>
  <w:num w:numId="9" w16cid:durableId="2009821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12A"/>
    <w:rsid w:val="0006063C"/>
    <w:rsid w:val="000C1EF0"/>
    <w:rsid w:val="0015074B"/>
    <w:rsid w:val="0017336B"/>
    <w:rsid w:val="0029639D"/>
    <w:rsid w:val="00326F90"/>
    <w:rsid w:val="00642712"/>
    <w:rsid w:val="00725D99"/>
    <w:rsid w:val="00A33A56"/>
    <w:rsid w:val="00AA1D8D"/>
    <w:rsid w:val="00B32091"/>
    <w:rsid w:val="00B47730"/>
    <w:rsid w:val="00BC3243"/>
    <w:rsid w:val="00CB0664"/>
    <w:rsid w:val="00CF52A8"/>
    <w:rsid w:val="00E11A63"/>
    <w:rsid w:val="00E430D5"/>
    <w:rsid w:val="00EA3B17"/>
    <w:rsid w:val="00F86B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70C011"/>
  <w14:defaultImageDpi w14:val="300"/>
  <w15:docId w15:val="{4E02B4D8-23ED-434E-9DD3-703AD4FBD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12</Pages>
  <Words>3842</Words>
  <Characters>6649</Characters>
  <Application>Microsoft Office Word</Application>
  <DocSecurity>0</DocSecurity>
  <Lines>255</Lines>
  <Paragraphs>374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宝龙 刘</cp:lastModifiedBy>
  <cp:revision>19</cp:revision>
  <dcterms:created xsi:type="dcterms:W3CDTF">2013-12-23T23:15:00Z</dcterms:created>
  <dcterms:modified xsi:type="dcterms:W3CDTF">2026-09-15T14:15:00Z</dcterms:modified>
  <cp:category/>
</cp:coreProperties>
</file>